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A29B18" w14:textId="77777777" w:rsidR="0098457E" w:rsidRDefault="00000000">
      <w:pPr>
        <w:jc w:val="center"/>
      </w:pPr>
      <w:r>
        <w:rPr>
          <w:b/>
          <w:color w:val="663300"/>
          <w:sz w:val="36"/>
        </w:rPr>
        <w:t>THIẾT KẾ CƠ SỞ DỮ LIỆU</w:t>
      </w:r>
      <w:r>
        <w:rPr>
          <w:b/>
          <w:color w:val="663300"/>
          <w:sz w:val="36"/>
        </w:rPr>
        <w:br/>
        <w:t>WEBSITE QUẢN LÝ VÀ CHĂM SÓC KHÁCH HÀNG FLYING YOGA</w:t>
      </w:r>
    </w:p>
    <w:p w14:paraId="7A81F3CB" w14:textId="77777777" w:rsidR="0098457E" w:rsidRDefault="00000000">
      <w:pPr>
        <w:spacing w:before="200" w:after="80"/>
      </w:pPr>
      <w:r>
        <w:rPr>
          <w:b/>
          <w:color w:val="663300"/>
          <w:sz w:val="30"/>
        </w:rPr>
        <w:t>Bảng NGUOIDUNG</w:t>
      </w:r>
    </w:p>
    <w:tbl>
      <w:tblPr>
        <w:tblStyle w:val="TableGrid"/>
        <w:tblW w:w="0" w:type="auto"/>
        <w:jc w:val="center"/>
        <w:tblLook w:val="04A0" w:firstRow="1" w:lastRow="0" w:firstColumn="1" w:lastColumn="0" w:noHBand="0" w:noVBand="1"/>
      </w:tblPr>
      <w:tblGrid>
        <w:gridCol w:w="1928"/>
        <w:gridCol w:w="1834"/>
        <w:gridCol w:w="2154"/>
        <w:gridCol w:w="1474"/>
        <w:gridCol w:w="2948"/>
      </w:tblGrid>
      <w:tr w:rsidR="0098457E" w14:paraId="7F4634B2" w14:textId="77777777">
        <w:trPr>
          <w:jc w:val="center"/>
        </w:trPr>
        <w:tc>
          <w:tcPr>
            <w:tcW w:w="1928" w:type="dxa"/>
            <w:shd w:val="clear" w:color="auto" w:fill="D9CFA8"/>
            <w:tcMar>
              <w:top w:w="80" w:type="dxa"/>
              <w:left w:w="100" w:type="dxa"/>
              <w:bottom w:w="80" w:type="dxa"/>
              <w:right w:w="100" w:type="dxa"/>
            </w:tcMar>
            <w:vAlign w:val="center"/>
          </w:tcPr>
          <w:p w14:paraId="66729E57" w14:textId="77777777" w:rsidR="0098457E" w:rsidRDefault="00000000">
            <w:pPr>
              <w:jc w:val="center"/>
            </w:pPr>
            <w:r>
              <w:rPr>
                <w:b/>
              </w:rPr>
              <w:t>Tên</w:t>
            </w:r>
          </w:p>
        </w:tc>
        <w:tc>
          <w:tcPr>
            <w:tcW w:w="1814" w:type="dxa"/>
            <w:shd w:val="clear" w:color="auto" w:fill="D9CFA8"/>
            <w:tcMar>
              <w:top w:w="80" w:type="dxa"/>
              <w:left w:w="100" w:type="dxa"/>
              <w:bottom w:w="80" w:type="dxa"/>
              <w:right w:w="100" w:type="dxa"/>
            </w:tcMar>
            <w:vAlign w:val="center"/>
          </w:tcPr>
          <w:p w14:paraId="56316983" w14:textId="77777777" w:rsidR="0098457E" w:rsidRDefault="00000000">
            <w:pPr>
              <w:jc w:val="center"/>
            </w:pPr>
            <w:r>
              <w:rPr>
                <w:b/>
              </w:rPr>
              <w:t>Kiểu dữ liệu</w:t>
            </w:r>
          </w:p>
        </w:tc>
        <w:tc>
          <w:tcPr>
            <w:tcW w:w="2154" w:type="dxa"/>
            <w:shd w:val="clear" w:color="auto" w:fill="D9CFA8"/>
            <w:tcMar>
              <w:top w:w="80" w:type="dxa"/>
              <w:left w:w="100" w:type="dxa"/>
              <w:bottom w:w="80" w:type="dxa"/>
              <w:right w:w="100" w:type="dxa"/>
            </w:tcMar>
            <w:vAlign w:val="center"/>
          </w:tcPr>
          <w:p w14:paraId="40A9B4BC" w14:textId="77777777" w:rsidR="0098457E" w:rsidRDefault="00000000">
            <w:pPr>
              <w:jc w:val="center"/>
            </w:pPr>
            <w:r>
              <w:rPr>
                <w:b/>
              </w:rPr>
              <w:t>Ràng buộc</w:t>
            </w:r>
          </w:p>
        </w:tc>
        <w:tc>
          <w:tcPr>
            <w:tcW w:w="1474" w:type="dxa"/>
            <w:shd w:val="clear" w:color="auto" w:fill="D9CFA8"/>
            <w:tcMar>
              <w:top w:w="80" w:type="dxa"/>
              <w:left w:w="100" w:type="dxa"/>
              <w:bottom w:w="80" w:type="dxa"/>
              <w:right w:w="100" w:type="dxa"/>
            </w:tcMar>
            <w:vAlign w:val="center"/>
          </w:tcPr>
          <w:p w14:paraId="49876A96" w14:textId="77777777" w:rsidR="0098457E" w:rsidRDefault="00000000">
            <w:pPr>
              <w:jc w:val="center"/>
            </w:pPr>
            <w:r>
              <w:rPr>
                <w:b/>
              </w:rPr>
              <w:t>Khóa</w:t>
            </w:r>
          </w:p>
        </w:tc>
        <w:tc>
          <w:tcPr>
            <w:tcW w:w="2948" w:type="dxa"/>
            <w:shd w:val="clear" w:color="auto" w:fill="D9CFA8"/>
            <w:tcMar>
              <w:top w:w="80" w:type="dxa"/>
              <w:left w:w="100" w:type="dxa"/>
              <w:bottom w:w="80" w:type="dxa"/>
              <w:right w:w="100" w:type="dxa"/>
            </w:tcMar>
            <w:vAlign w:val="center"/>
          </w:tcPr>
          <w:p w14:paraId="6B10D19C" w14:textId="77777777" w:rsidR="0098457E" w:rsidRDefault="00000000">
            <w:pPr>
              <w:jc w:val="center"/>
            </w:pPr>
            <w:r>
              <w:rPr>
                <w:b/>
              </w:rPr>
              <w:t>Mô tả</w:t>
            </w:r>
          </w:p>
        </w:tc>
      </w:tr>
      <w:tr w:rsidR="0098457E" w14:paraId="7221897F" w14:textId="77777777">
        <w:trPr>
          <w:jc w:val="center"/>
        </w:trPr>
        <w:tc>
          <w:tcPr>
            <w:tcW w:w="1928" w:type="dxa"/>
            <w:tcMar>
              <w:top w:w="80" w:type="dxa"/>
              <w:left w:w="100" w:type="dxa"/>
              <w:bottom w:w="80" w:type="dxa"/>
              <w:right w:w="100" w:type="dxa"/>
            </w:tcMar>
            <w:vAlign w:val="center"/>
          </w:tcPr>
          <w:p w14:paraId="43608793" w14:textId="77777777" w:rsidR="0098457E" w:rsidRDefault="00000000">
            <w:r>
              <w:rPr>
                <w:sz w:val="21"/>
              </w:rPr>
              <w:t>MaND</w:t>
            </w:r>
          </w:p>
        </w:tc>
        <w:tc>
          <w:tcPr>
            <w:tcW w:w="1814" w:type="dxa"/>
            <w:tcMar>
              <w:top w:w="80" w:type="dxa"/>
              <w:left w:w="100" w:type="dxa"/>
              <w:bottom w:w="80" w:type="dxa"/>
              <w:right w:w="100" w:type="dxa"/>
            </w:tcMar>
            <w:vAlign w:val="center"/>
          </w:tcPr>
          <w:p w14:paraId="693DF66E" w14:textId="77777777" w:rsidR="0098457E" w:rsidRDefault="00000000">
            <w:r>
              <w:rPr>
                <w:sz w:val="21"/>
              </w:rPr>
              <w:t>VARCHAR(15)</w:t>
            </w:r>
          </w:p>
        </w:tc>
        <w:tc>
          <w:tcPr>
            <w:tcW w:w="2154" w:type="dxa"/>
            <w:tcMar>
              <w:top w:w="80" w:type="dxa"/>
              <w:left w:w="100" w:type="dxa"/>
              <w:bottom w:w="80" w:type="dxa"/>
              <w:right w:w="100" w:type="dxa"/>
            </w:tcMar>
            <w:vAlign w:val="center"/>
          </w:tcPr>
          <w:p w14:paraId="0923C69C" w14:textId="77777777" w:rsidR="0098457E" w:rsidRDefault="00000000">
            <w:r>
              <w:rPr>
                <w:sz w:val="21"/>
              </w:rPr>
              <w:t>NOT NULL, UNIQUE</w:t>
            </w:r>
          </w:p>
        </w:tc>
        <w:tc>
          <w:tcPr>
            <w:tcW w:w="1474" w:type="dxa"/>
            <w:tcMar>
              <w:top w:w="80" w:type="dxa"/>
              <w:left w:w="100" w:type="dxa"/>
              <w:bottom w:w="80" w:type="dxa"/>
              <w:right w:w="100" w:type="dxa"/>
            </w:tcMar>
            <w:vAlign w:val="center"/>
          </w:tcPr>
          <w:p w14:paraId="3C8710AF" w14:textId="77777777" w:rsidR="0098457E" w:rsidRDefault="00000000">
            <w:r>
              <w:rPr>
                <w:sz w:val="21"/>
              </w:rPr>
              <w:t>Khóa chính</w:t>
            </w:r>
          </w:p>
        </w:tc>
        <w:tc>
          <w:tcPr>
            <w:tcW w:w="2948" w:type="dxa"/>
            <w:tcMar>
              <w:top w:w="80" w:type="dxa"/>
              <w:left w:w="100" w:type="dxa"/>
              <w:bottom w:w="80" w:type="dxa"/>
              <w:right w:w="100" w:type="dxa"/>
            </w:tcMar>
            <w:vAlign w:val="center"/>
          </w:tcPr>
          <w:p w14:paraId="2497E464" w14:textId="77777777" w:rsidR="0098457E" w:rsidRDefault="00000000">
            <w:r>
              <w:rPr>
                <w:sz w:val="21"/>
              </w:rPr>
              <w:t>Mã người dùng</w:t>
            </w:r>
          </w:p>
        </w:tc>
      </w:tr>
      <w:tr w:rsidR="0098457E" w14:paraId="45A101D7" w14:textId="77777777">
        <w:trPr>
          <w:jc w:val="center"/>
        </w:trPr>
        <w:tc>
          <w:tcPr>
            <w:tcW w:w="1928" w:type="dxa"/>
            <w:tcMar>
              <w:top w:w="80" w:type="dxa"/>
              <w:left w:w="100" w:type="dxa"/>
              <w:bottom w:w="80" w:type="dxa"/>
              <w:right w:w="100" w:type="dxa"/>
            </w:tcMar>
            <w:vAlign w:val="center"/>
          </w:tcPr>
          <w:p w14:paraId="0BA4BDAF" w14:textId="77777777" w:rsidR="0098457E" w:rsidRDefault="00000000">
            <w:r>
              <w:rPr>
                <w:sz w:val="21"/>
              </w:rPr>
              <w:t>HoTen</w:t>
            </w:r>
          </w:p>
        </w:tc>
        <w:tc>
          <w:tcPr>
            <w:tcW w:w="1814" w:type="dxa"/>
            <w:tcMar>
              <w:top w:w="80" w:type="dxa"/>
              <w:left w:w="100" w:type="dxa"/>
              <w:bottom w:w="80" w:type="dxa"/>
              <w:right w:w="100" w:type="dxa"/>
            </w:tcMar>
            <w:vAlign w:val="center"/>
          </w:tcPr>
          <w:p w14:paraId="4A0D8F75" w14:textId="77777777" w:rsidR="0098457E" w:rsidRDefault="00000000">
            <w:r>
              <w:rPr>
                <w:sz w:val="21"/>
              </w:rPr>
              <w:t>NVARCHAR(100)</w:t>
            </w:r>
          </w:p>
        </w:tc>
        <w:tc>
          <w:tcPr>
            <w:tcW w:w="2154" w:type="dxa"/>
            <w:tcMar>
              <w:top w:w="80" w:type="dxa"/>
              <w:left w:w="100" w:type="dxa"/>
              <w:bottom w:w="80" w:type="dxa"/>
              <w:right w:w="100" w:type="dxa"/>
            </w:tcMar>
            <w:vAlign w:val="center"/>
          </w:tcPr>
          <w:p w14:paraId="05454DC7" w14:textId="77777777" w:rsidR="0098457E" w:rsidRDefault="00000000">
            <w:r>
              <w:rPr>
                <w:sz w:val="21"/>
              </w:rPr>
              <w:t>NOT NULL</w:t>
            </w:r>
          </w:p>
        </w:tc>
        <w:tc>
          <w:tcPr>
            <w:tcW w:w="1474" w:type="dxa"/>
            <w:tcMar>
              <w:top w:w="80" w:type="dxa"/>
              <w:left w:w="100" w:type="dxa"/>
              <w:bottom w:w="80" w:type="dxa"/>
              <w:right w:w="100" w:type="dxa"/>
            </w:tcMar>
            <w:vAlign w:val="center"/>
          </w:tcPr>
          <w:p w14:paraId="4EC58FB4" w14:textId="77777777" w:rsidR="0098457E" w:rsidRDefault="00000000">
            <w:r>
              <w:rPr>
                <w:sz w:val="21"/>
              </w:rPr>
              <w:t>Không</w:t>
            </w:r>
          </w:p>
        </w:tc>
        <w:tc>
          <w:tcPr>
            <w:tcW w:w="2948" w:type="dxa"/>
            <w:tcMar>
              <w:top w:w="80" w:type="dxa"/>
              <w:left w:w="100" w:type="dxa"/>
              <w:bottom w:w="80" w:type="dxa"/>
              <w:right w:w="100" w:type="dxa"/>
            </w:tcMar>
            <w:vAlign w:val="center"/>
          </w:tcPr>
          <w:p w14:paraId="0C26C004" w14:textId="77777777" w:rsidR="0098457E" w:rsidRDefault="00000000">
            <w:r>
              <w:rPr>
                <w:sz w:val="21"/>
              </w:rPr>
              <w:t>Họ tên người dùng</w:t>
            </w:r>
          </w:p>
        </w:tc>
      </w:tr>
      <w:tr w:rsidR="0098457E" w14:paraId="0AB87481" w14:textId="77777777">
        <w:trPr>
          <w:jc w:val="center"/>
        </w:trPr>
        <w:tc>
          <w:tcPr>
            <w:tcW w:w="1928" w:type="dxa"/>
            <w:tcMar>
              <w:top w:w="80" w:type="dxa"/>
              <w:left w:w="100" w:type="dxa"/>
              <w:bottom w:w="80" w:type="dxa"/>
              <w:right w:w="100" w:type="dxa"/>
            </w:tcMar>
            <w:vAlign w:val="center"/>
          </w:tcPr>
          <w:p w14:paraId="4CD06B46" w14:textId="77777777" w:rsidR="0098457E" w:rsidRDefault="00000000">
            <w:r>
              <w:rPr>
                <w:sz w:val="21"/>
              </w:rPr>
              <w:t>SDT</w:t>
            </w:r>
          </w:p>
        </w:tc>
        <w:tc>
          <w:tcPr>
            <w:tcW w:w="1814" w:type="dxa"/>
            <w:tcMar>
              <w:top w:w="80" w:type="dxa"/>
              <w:left w:w="100" w:type="dxa"/>
              <w:bottom w:w="80" w:type="dxa"/>
              <w:right w:w="100" w:type="dxa"/>
            </w:tcMar>
            <w:vAlign w:val="center"/>
          </w:tcPr>
          <w:p w14:paraId="72B031EC" w14:textId="77777777" w:rsidR="0098457E" w:rsidRDefault="00000000">
            <w:r>
              <w:rPr>
                <w:sz w:val="21"/>
              </w:rPr>
              <w:t>VARCHAR(10)</w:t>
            </w:r>
          </w:p>
        </w:tc>
        <w:tc>
          <w:tcPr>
            <w:tcW w:w="2154" w:type="dxa"/>
            <w:tcMar>
              <w:top w:w="80" w:type="dxa"/>
              <w:left w:w="100" w:type="dxa"/>
              <w:bottom w:w="80" w:type="dxa"/>
              <w:right w:w="100" w:type="dxa"/>
            </w:tcMar>
            <w:vAlign w:val="center"/>
          </w:tcPr>
          <w:p w14:paraId="6C780E3D" w14:textId="77777777" w:rsidR="0098457E" w:rsidRDefault="00000000">
            <w:r>
              <w:rPr>
                <w:sz w:val="21"/>
              </w:rPr>
              <w:t>NOT NULL, UNIQUE</w:t>
            </w:r>
          </w:p>
        </w:tc>
        <w:tc>
          <w:tcPr>
            <w:tcW w:w="1474" w:type="dxa"/>
            <w:tcMar>
              <w:top w:w="80" w:type="dxa"/>
              <w:left w:w="100" w:type="dxa"/>
              <w:bottom w:w="80" w:type="dxa"/>
              <w:right w:w="100" w:type="dxa"/>
            </w:tcMar>
            <w:vAlign w:val="center"/>
          </w:tcPr>
          <w:p w14:paraId="54C71C64" w14:textId="77777777" w:rsidR="0098457E" w:rsidRDefault="00000000">
            <w:r>
              <w:rPr>
                <w:sz w:val="21"/>
              </w:rPr>
              <w:t>Không</w:t>
            </w:r>
          </w:p>
        </w:tc>
        <w:tc>
          <w:tcPr>
            <w:tcW w:w="2948" w:type="dxa"/>
            <w:tcMar>
              <w:top w:w="80" w:type="dxa"/>
              <w:left w:w="100" w:type="dxa"/>
              <w:bottom w:w="80" w:type="dxa"/>
              <w:right w:w="100" w:type="dxa"/>
            </w:tcMar>
            <w:vAlign w:val="center"/>
          </w:tcPr>
          <w:p w14:paraId="75990742" w14:textId="77777777" w:rsidR="0098457E" w:rsidRDefault="00000000">
            <w:r>
              <w:rPr>
                <w:sz w:val="21"/>
              </w:rPr>
              <w:t>Số điện thoại</w:t>
            </w:r>
          </w:p>
        </w:tc>
      </w:tr>
      <w:tr w:rsidR="0098457E" w14:paraId="309F1485" w14:textId="77777777">
        <w:trPr>
          <w:jc w:val="center"/>
        </w:trPr>
        <w:tc>
          <w:tcPr>
            <w:tcW w:w="1928" w:type="dxa"/>
            <w:tcMar>
              <w:top w:w="80" w:type="dxa"/>
              <w:left w:w="100" w:type="dxa"/>
              <w:bottom w:w="80" w:type="dxa"/>
              <w:right w:w="100" w:type="dxa"/>
            </w:tcMar>
            <w:vAlign w:val="center"/>
          </w:tcPr>
          <w:p w14:paraId="615A2059" w14:textId="77777777" w:rsidR="0098457E" w:rsidRDefault="00000000">
            <w:r>
              <w:rPr>
                <w:sz w:val="21"/>
              </w:rPr>
              <w:t>Email</w:t>
            </w:r>
          </w:p>
        </w:tc>
        <w:tc>
          <w:tcPr>
            <w:tcW w:w="1814" w:type="dxa"/>
            <w:tcMar>
              <w:top w:w="80" w:type="dxa"/>
              <w:left w:w="100" w:type="dxa"/>
              <w:bottom w:w="80" w:type="dxa"/>
              <w:right w:w="100" w:type="dxa"/>
            </w:tcMar>
            <w:vAlign w:val="center"/>
          </w:tcPr>
          <w:p w14:paraId="5997EBF8" w14:textId="77777777" w:rsidR="0098457E" w:rsidRDefault="00000000">
            <w:r>
              <w:rPr>
                <w:sz w:val="21"/>
              </w:rPr>
              <w:t>VARCHAR(100)</w:t>
            </w:r>
          </w:p>
        </w:tc>
        <w:tc>
          <w:tcPr>
            <w:tcW w:w="2154" w:type="dxa"/>
            <w:tcMar>
              <w:top w:w="80" w:type="dxa"/>
              <w:left w:w="100" w:type="dxa"/>
              <w:bottom w:w="80" w:type="dxa"/>
              <w:right w:w="100" w:type="dxa"/>
            </w:tcMar>
            <w:vAlign w:val="center"/>
          </w:tcPr>
          <w:p w14:paraId="344469AD" w14:textId="77777777" w:rsidR="0098457E" w:rsidRDefault="00000000">
            <w:r>
              <w:rPr>
                <w:sz w:val="21"/>
              </w:rPr>
              <w:t>NOT NULL, UNIQUE</w:t>
            </w:r>
          </w:p>
        </w:tc>
        <w:tc>
          <w:tcPr>
            <w:tcW w:w="1474" w:type="dxa"/>
            <w:tcMar>
              <w:top w:w="80" w:type="dxa"/>
              <w:left w:w="100" w:type="dxa"/>
              <w:bottom w:w="80" w:type="dxa"/>
              <w:right w:w="100" w:type="dxa"/>
            </w:tcMar>
            <w:vAlign w:val="center"/>
          </w:tcPr>
          <w:p w14:paraId="3F96F0DB" w14:textId="77777777" w:rsidR="0098457E" w:rsidRDefault="00000000">
            <w:r>
              <w:rPr>
                <w:sz w:val="21"/>
              </w:rPr>
              <w:t>Không</w:t>
            </w:r>
          </w:p>
        </w:tc>
        <w:tc>
          <w:tcPr>
            <w:tcW w:w="2948" w:type="dxa"/>
            <w:tcMar>
              <w:top w:w="80" w:type="dxa"/>
              <w:left w:w="100" w:type="dxa"/>
              <w:bottom w:w="80" w:type="dxa"/>
              <w:right w:w="100" w:type="dxa"/>
            </w:tcMar>
            <w:vAlign w:val="center"/>
          </w:tcPr>
          <w:p w14:paraId="1CA2E7B0" w14:textId="77777777" w:rsidR="0098457E" w:rsidRDefault="00000000">
            <w:r>
              <w:rPr>
                <w:sz w:val="21"/>
              </w:rPr>
              <w:t>Email đăng nhập/liên hệ</w:t>
            </w:r>
          </w:p>
        </w:tc>
      </w:tr>
      <w:tr w:rsidR="0098457E" w14:paraId="14112DE8" w14:textId="77777777">
        <w:trPr>
          <w:jc w:val="center"/>
        </w:trPr>
        <w:tc>
          <w:tcPr>
            <w:tcW w:w="1928" w:type="dxa"/>
            <w:tcMar>
              <w:top w:w="80" w:type="dxa"/>
              <w:left w:w="100" w:type="dxa"/>
              <w:bottom w:w="80" w:type="dxa"/>
              <w:right w:w="100" w:type="dxa"/>
            </w:tcMar>
            <w:vAlign w:val="center"/>
          </w:tcPr>
          <w:p w14:paraId="61E2F407" w14:textId="77777777" w:rsidR="0098457E" w:rsidRDefault="00000000">
            <w:r>
              <w:rPr>
                <w:sz w:val="21"/>
              </w:rPr>
              <w:t>VaiTro</w:t>
            </w:r>
          </w:p>
        </w:tc>
        <w:tc>
          <w:tcPr>
            <w:tcW w:w="1814" w:type="dxa"/>
            <w:tcMar>
              <w:top w:w="80" w:type="dxa"/>
              <w:left w:w="100" w:type="dxa"/>
              <w:bottom w:w="80" w:type="dxa"/>
              <w:right w:w="100" w:type="dxa"/>
            </w:tcMar>
            <w:vAlign w:val="center"/>
          </w:tcPr>
          <w:p w14:paraId="5AB895D8" w14:textId="77777777" w:rsidR="0098457E" w:rsidRDefault="00000000">
            <w:r>
              <w:rPr>
                <w:sz w:val="21"/>
              </w:rPr>
              <w:t>NVARCHAR(30)</w:t>
            </w:r>
          </w:p>
        </w:tc>
        <w:tc>
          <w:tcPr>
            <w:tcW w:w="2154" w:type="dxa"/>
            <w:tcMar>
              <w:top w:w="80" w:type="dxa"/>
              <w:left w:w="100" w:type="dxa"/>
              <w:bottom w:w="80" w:type="dxa"/>
              <w:right w:w="100" w:type="dxa"/>
            </w:tcMar>
            <w:vAlign w:val="center"/>
          </w:tcPr>
          <w:p w14:paraId="76596F7C" w14:textId="77777777" w:rsidR="0098457E" w:rsidRDefault="00000000">
            <w:r>
              <w:rPr>
                <w:sz w:val="21"/>
              </w:rPr>
              <w:t>NOT NULL, thuộc tập giá trị hợp lệ</w:t>
            </w:r>
          </w:p>
        </w:tc>
        <w:tc>
          <w:tcPr>
            <w:tcW w:w="1474" w:type="dxa"/>
            <w:tcMar>
              <w:top w:w="80" w:type="dxa"/>
              <w:left w:w="100" w:type="dxa"/>
              <w:bottom w:w="80" w:type="dxa"/>
              <w:right w:w="100" w:type="dxa"/>
            </w:tcMar>
            <w:vAlign w:val="center"/>
          </w:tcPr>
          <w:p w14:paraId="6016D717" w14:textId="77777777" w:rsidR="0098457E" w:rsidRDefault="00000000">
            <w:r>
              <w:rPr>
                <w:sz w:val="21"/>
              </w:rPr>
              <w:t>Không</w:t>
            </w:r>
          </w:p>
        </w:tc>
        <w:tc>
          <w:tcPr>
            <w:tcW w:w="2948" w:type="dxa"/>
            <w:tcMar>
              <w:top w:w="80" w:type="dxa"/>
              <w:left w:w="100" w:type="dxa"/>
              <w:bottom w:w="80" w:type="dxa"/>
              <w:right w:w="100" w:type="dxa"/>
            </w:tcMar>
            <w:vAlign w:val="center"/>
          </w:tcPr>
          <w:p w14:paraId="67466EAF" w14:textId="77777777" w:rsidR="0098457E" w:rsidRDefault="00000000">
            <w:r>
              <w:rPr>
                <w:sz w:val="21"/>
              </w:rPr>
              <w:t>Vai trò: Chủ/Nhân viên/CSKH/HLV</w:t>
            </w:r>
          </w:p>
        </w:tc>
      </w:tr>
      <w:tr w:rsidR="0098457E" w14:paraId="79AE9ED1" w14:textId="77777777">
        <w:trPr>
          <w:jc w:val="center"/>
        </w:trPr>
        <w:tc>
          <w:tcPr>
            <w:tcW w:w="1928" w:type="dxa"/>
            <w:tcMar>
              <w:top w:w="80" w:type="dxa"/>
              <w:left w:w="100" w:type="dxa"/>
              <w:bottom w:w="80" w:type="dxa"/>
              <w:right w:w="100" w:type="dxa"/>
            </w:tcMar>
            <w:vAlign w:val="center"/>
          </w:tcPr>
          <w:p w14:paraId="721ADA32" w14:textId="77777777" w:rsidR="0098457E" w:rsidRDefault="00000000">
            <w:r>
              <w:rPr>
                <w:sz w:val="21"/>
              </w:rPr>
              <w:t>MatKhauHash</w:t>
            </w:r>
          </w:p>
        </w:tc>
        <w:tc>
          <w:tcPr>
            <w:tcW w:w="1814" w:type="dxa"/>
            <w:tcMar>
              <w:top w:w="80" w:type="dxa"/>
              <w:left w:w="100" w:type="dxa"/>
              <w:bottom w:w="80" w:type="dxa"/>
              <w:right w:w="100" w:type="dxa"/>
            </w:tcMar>
            <w:vAlign w:val="center"/>
          </w:tcPr>
          <w:p w14:paraId="0B31A3DB" w14:textId="77777777" w:rsidR="0098457E" w:rsidRDefault="00000000">
            <w:r>
              <w:rPr>
                <w:sz w:val="21"/>
              </w:rPr>
              <w:t>VARCHAR(255)</w:t>
            </w:r>
          </w:p>
        </w:tc>
        <w:tc>
          <w:tcPr>
            <w:tcW w:w="2154" w:type="dxa"/>
            <w:tcMar>
              <w:top w:w="80" w:type="dxa"/>
              <w:left w:w="100" w:type="dxa"/>
              <w:bottom w:w="80" w:type="dxa"/>
              <w:right w:w="100" w:type="dxa"/>
            </w:tcMar>
            <w:vAlign w:val="center"/>
          </w:tcPr>
          <w:p w14:paraId="0A67CD6C" w14:textId="77777777" w:rsidR="0098457E" w:rsidRDefault="00000000">
            <w:r>
              <w:rPr>
                <w:sz w:val="21"/>
              </w:rPr>
              <w:t>NOT NULL</w:t>
            </w:r>
          </w:p>
        </w:tc>
        <w:tc>
          <w:tcPr>
            <w:tcW w:w="1474" w:type="dxa"/>
            <w:tcMar>
              <w:top w:w="80" w:type="dxa"/>
              <w:left w:w="100" w:type="dxa"/>
              <w:bottom w:w="80" w:type="dxa"/>
              <w:right w:w="100" w:type="dxa"/>
            </w:tcMar>
            <w:vAlign w:val="center"/>
          </w:tcPr>
          <w:p w14:paraId="4B4058F0" w14:textId="77777777" w:rsidR="0098457E" w:rsidRDefault="00000000">
            <w:r>
              <w:rPr>
                <w:sz w:val="21"/>
              </w:rPr>
              <w:t>Không</w:t>
            </w:r>
          </w:p>
        </w:tc>
        <w:tc>
          <w:tcPr>
            <w:tcW w:w="2948" w:type="dxa"/>
            <w:tcMar>
              <w:top w:w="80" w:type="dxa"/>
              <w:left w:w="100" w:type="dxa"/>
              <w:bottom w:w="80" w:type="dxa"/>
              <w:right w:w="100" w:type="dxa"/>
            </w:tcMar>
            <w:vAlign w:val="center"/>
          </w:tcPr>
          <w:p w14:paraId="7EA0CB92" w14:textId="77777777" w:rsidR="0098457E" w:rsidRDefault="00000000">
            <w:r>
              <w:rPr>
                <w:sz w:val="21"/>
              </w:rPr>
              <w:t>Mật khẩu đã mã hóa</w:t>
            </w:r>
          </w:p>
        </w:tc>
      </w:tr>
      <w:tr w:rsidR="0098457E" w14:paraId="7C5FA2BB" w14:textId="77777777">
        <w:trPr>
          <w:jc w:val="center"/>
        </w:trPr>
        <w:tc>
          <w:tcPr>
            <w:tcW w:w="1928" w:type="dxa"/>
            <w:tcMar>
              <w:top w:w="80" w:type="dxa"/>
              <w:left w:w="100" w:type="dxa"/>
              <w:bottom w:w="80" w:type="dxa"/>
              <w:right w:w="100" w:type="dxa"/>
            </w:tcMar>
            <w:vAlign w:val="center"/>
          </w:tcPr>
          <w:p w14:paraId="3B0F9EA7" w14:textId="77777777" w:rsidR="0098457E" w:rsidRDefault="00000000">
            <w:r>
              <w:rPr>
                <w:sz w:val="21"/>
              </w:rPr>
              <w:t>TrangThai</w:t>
            </w:r>
          </w:p>
        </w:tc>
        <w:tc>
          <w:tcPr>
            <w:tcW w:w="1814" w:type="dxa"/>
            <w:tcMar>
              <w:top w:w="80" w:type="dxa"/>
              <w:left w:w="100" w:type="dxa"/>
              <w:bottom w:w="80" w:type="dxa"/>
              <w:right w:w="100" w:type="dxa"/>
            </w:tcMar>
            <w:vAlign w:val="center"/>
          </w:tcPr>
          <w:p w14:paraId="614647B4" w14:textId="77777777" w:rsidR="0098457E" w:rsidRDefault="00000000">
            <w:r>
              <w:rPr>
                <w:sz w:val="21"/>
              </w:rPr>
              <w:t>NVARCHAR(20)</w:t>
            </w:r>
          </w:p>
        </w:tc>
        <w:tc>
          <w:tcPr>
            <w:tcW w:w="2154" w:type="dxa"/>
            <w:tcMar>
              <w:top w:w="80" w:type="dxa"/>
              <w:left w:w="100" w:type="dxa"/>
              <w:bottom w:w="80" w:type="dxa"/>
              <w:right w:w="100" w:type="dxa"/>
            </w:tcMar>
            <w:vAlign w:val="center"/>
          </w:tcPr>
          <w:p w14:paraId="6039B8D4" w14:textId="77777777" w:rsidR="0098457E" w:rsidRDefault="00000000">
            <w:r>
              <w:rPr>
                <w:sz w:val="21"/>
              </w:rPr>
              <w:t>NOT NULL, mặc định HoatDong</w:t>
            </w:r>
          </w:p>
        </w:tc>
        <w:tc>
          <w:tcPr>
            <w:tcW w:w="1474" w:type="dxa"/>
            <w:tcMar>
              <w:top w:w="80" w:type="dxa"/>
              <w:left w:w="100" w:type="dxa"/>
              <w:bottom w:w="80" w:type="dxa"/>
              <w:right w:w="100" w:type="dxa"/>
            </w:tcMar>
            <w:vAlign w:val="center"/>
          </w:tcPr>
          <w:p w14:paraId="21748132" w14:textId="77777777" w:rsidR="0098457E" w:rsidRDefault="00000000">
            <w:r>
              <w:rPr>
                <w:sz w:val="21"/>
              </w:rPr>
              <w:t>Không</w:t>
            </w:r>
          </w:p>
        </w:tc>
        <w:tc>
          <w:tcPr>
            <w:tcW w:w="2948" w:type="dxa"/>
            <w:tcMar>
              <w:top w:w="80" w:type="dxa"/>
              <w:left w:w="100" w:type="dxa"/>
              <w:bottom w:w="80" w:type="dxa"/>
              <w:right w:w="100" w:type="dxa"/>
            </w:tcMar>
            <w:vAlign w:val="center"/>
          </w:tcPr>
          <w:p w14:paraId="0D8D2F63" w14:textId="77777777" w:rsidR="0098457E" w:rsidRDefault="00000000">
            <w:r>
              <w:rPr>
                <w:sz w:val="21"/>
              </w:rPr>
              <w:t>Trạng thái tài khoản</w:t>
            </w:r>
          </w:p>
        </w:tc>
      </w:tr>
      <w:tr w:rsidR="0098457E" w14:paraId="46572B32" w14:textId="77777777">
        <w:trPr>
          <w:jc w:val="center"/>
        </w:trPr>
        <w:tc>
          <w:tcPr>
            <w:tcW w:w="1928" w:type="dxa"/>
            <w:tcMar>
              <w:top w:w="80" w:type="dxa"/>
              <w:left w:w="100" w:type="dxa"/>
              <w:bottom w:w="80" w:type="dxa"/>
              <w:right w:w="100" w:type="dxa"/>
            </w:tcMar>
            <w:vAlign w:val="center"/>
          </w:tcPr>
          <w:p w14:paraId="7BF2E1DB" w14:textId="77777777" w:rsidR="0098457E" w:rsidRDefault="00000000">
            <w:r>
              <w:rPr>
                <w:sz w:val="21"/>
              </w:rPr>
              <w:t>CreatedAt</w:t>
            </w:r>
          </w:p>
        </w:tc>
        <w:tc>
          <w:tcPr>
            <w:tcW w:w="1814" w:type="dxa"/>
            <w:tcMar>
              <w:top w:w="80" w:type="dxa"/>
              <w:left w:w="100" w:type="dxa"/>
              <w:bottom w:w="80" w:type="dxa"/>
              <w:right w:w="100" w:type="dxa"/>
            </w:tcMar>
            <w:vAlign w:val="center"/>
          </w:tcPr>
          <w:p w14:paraId="2FCF8D90" w14:textId="77777777" w:rsidR="0098457E" w:rsidRDefault="00000000">
            <w:r>
              <w:rPr>
                <w:sz w:val="21"/>
              </w:rPr>
              <w:t>DATETIME</w:t>
            </w:r>
          </w:p>
        </w:tc>
        <w:tc>
          <w:tcPr>
            <w:tcW w:w="2154" w:type="dxa"/>
            <w:tcMar>
              <w:top w:w="80" w:type="dxa"/>
              <w:left w:w="100" w:type="dxa"/>
              <w:bottom w:w="80" w:type="dxa"/>
              <w:right w:w="100" w:type="dxa"/>
            </w:tcMar>
            <w:vAlign w:val="center"/>
          </w:tcPr>
          <w:p w14:paraId="4876A2A8" w14:textId="77777777" w:rsidR="0098457E" w:rsidRDefault="00000000">
            <w:r>
              <w:rPr>
                <w:sz w:val="21"/>
              </w:rPr>
              <w:t>NOT NULL</w:t>
            </w:r>
          </w:p>
        </w:tc>
        <w:tc>
          <w:tcPr>
            <w:tcW w:w="1474" w:type="dxa"/>
            <w:tcMar>
              <w:top w:w="80" w:type="dxa"/>
              <w:left w:w="100" w:type="dxa"/>
              <w:bottom w:w="80" w:type="dxa"/>
              <w:right w:w="100" w:type="dxa"/>
            </w:tcMar>
            <w:vAlign w:val="center"/>
          </w:tcPr>
          <w:p w14:paraId="0A4ADC9A" w14:textId="77777777" w:rsidR="0098457E" w:rsidRDefault="00000000">
            <w:r>
              <w:rPr>
                <w:sz w:val="21"/>
              </w:rPr>
              <w:t>Không</w:t>
            </w:r>
          </w:p>
        </w:tc>
        <w:tc>
          <w:tcPr>
            <w:tcW w:w="2948" w:type="dxa"/>
            <w:tcMar>
              <w:top w:w="80" w:type="dxa"/>
              <w:left w:w="100" w:type="dxa"/>
              <w:bottom w:w="80" w:type="dxa"/>
              <w:right w:w="100" w:type="dxa"/>
            </w:tcMar>
            <w:vAlign w:val="center"/>
          </w:tcPr>
          <w:p w14:paraId="74FDC40D" w14:textId="77777777" w:rsidR="0098457E" w:rsidRDefault="00000000">
            <w:r>
              <w:rPr>
                <w:sz w:val="21"/>
              </w:rPr>
              <w:t>Ngày tạo</w:t>
            </w:r>
          </w:p>
        </w:tc>
      </w:tr>
      <w:tr w:rsidR="0098457E" w14:paraId="56B62E31" w14:textId="77777777">
        <w:trPr>
          <w:jc w:val="center"/>
        </w:trPr>
        <w:tc>
          <w:tcPr>
            <w:tcW w:w="1928" w:type="dxa"/>
            <w:tcMar>
              <w:top w:w="80" w:type="dxa"/>
              <w:left w:w="100" w:type="dxa"/>
              <w:bottom w:w="80" w:type="dxa"/>
              <w:right w:w="100" w:type="dxa"/>
            </w:tcMar>
            <w:vAlign w:val="center"/>
          </w:tcPr>
          <w:p w14:paraId="1920FC67" w14:textId="77777777" w:rsidR="0098457E" w:rsidRDefault="00000000">
            <w:r>
              <w:rPr>
                <w:sz w:val="21"/>
              </w:rPr>
              <w:t>UpdatedAt</w:t>
            </w:r>
          </w:p>
        </w:tc>
        <w:tc>
          <w:tcPr>
            <w:tcW w:w="1814" w:type="dxa"/>
            <w:tcMar>
              <w:top w:w="80" w:type="dxa"/>
              <w:left w:w="100" w:type="dxa"/>
              <w:bottom w:w="80" w:type="dxa"/>
              <w:right w:w="100" w:type="dxa"/>
            </w:tcMar>
            <w:vAlign w:val="center"/>
          </w:tcPr>
          <w:p w14:paraId="217FA9BA" w14:textId="77777777" w:rsidR="0098457E" w:rsidRDefault="00000000">
            <w:r>
              <w:rPr>
                <w:sz w:val="21"/>
              </w:rPr>
              <w:t>DATETIME</w:t>
            </w:r>
          </w:p>
        </w:tc>
        <w:tc>
          <w:tcPr>
            <w:tcW w:w="2154" w:type="dxa"/>
            <w:tcMar>
              <w:top w:w="80" w:type="dxa"/>
              <w:left w:w="100" w:type="dxa"/>
              <w:bottom w:w="80" w:type="dxa"/>
              <w:right w:w="100" w:type="dxa"/>
            </w:tcMar>
            <w:vAlign w:val="center"/>
          </w:tcPr>
          <w:p w14:paraId="399F01CA" w14:textId="77777777" w:rsidR="0098457E" w:rsidRDefault="00000000">
            <w:r>
              <w:rPr>
                <w:sz w:val="21"/>
              </w:rPr>
              <w:t>NULL</w:t>
            </w:r>
          </w:p>
        </w:tc>
        <w:tc>
          <w:tcPr>
            <w:tcW w:w="1474" w:type="dxa"/>
            <w:tcMar>
              <w:top w:w="80" w:type="dxa"/>
              <w:left w:w="100" w:type="dxa"/>
              <w:bottom w:w="80" w:type="dxa"/>
              <w:right w:w="100" w:type="dxa"/>
            </w:tcMar>
            <w:vAlign w:val="center"/>
          </w:tcPr>
          <w:p w14:paraId="24146539" w14:textId="77777777" w:rsidR="0098457E" w:rsidRDefault="00000000">
            <w:r>
              <w:rPr>
                <w:sz w:val="21"/>
              </w:rPr>
              <w:t>Không</w:t>
            </w:r>
          </w:p>
        </w:tc>
        <w:tc>
          <w:tcPr>
            <w:tcW w:w="2948" w:type="dxa"/>
            <w:tcMar>
              <w:top w:w="80" w:type="dxa"/>
              <w:left w:w="100" w:type="dxa"/>
              <w:bottom w:w="80" w:type="dxa"/>
              <w:right w:w="100" w:type="dxa"/>
            </w:tcMar>
            <w:vAlign w:val="center"/>
          </w:tcPr>
          <w:p w14:paraId="3D7BF015" w14:textId="77777777" w:rsidR="0098457E" w:rsidRDefault="00000000">
            <w:r>
              <w:rPr>
                <w:sz w:val="21"/>
              </w:rPr>
              <w:t>Ngày cập nhật cuối</w:t>
            </w:r>
          </w:p>
        </w:tc>
      </w:tr>
    </w:tbl>
    <w:p w14:paraId="26170277" w14:textId="77777777" w:rsidR="0098457E" w:rsidRDefault="0098457E"/>
    <w:p w14:paraId="5BC661F3" w14:textId="77777777" w:rsidR="0098457E" w:rsidRDefault="00000000">
      <w:pPr>
        <w:spacing w:before="200" w:after="80"/>
      </w:pPr>
      <w:r>
        <w:rPr>
          <w:b/>
          <w:color w:val="663300"/>
          <w:sz w:val="30"/>
        </w:rPr>
        <w:t>Bảng HOIVIEN</w:t>
      </w:r>
    </w:p>
    <w:tbl>
      <w:tblPr>
        <w:tblStyle w:val="TableGrid"/>
        <w:tblW w:w="0" w:type="auto"/>
        <w:jc w:val="center"/>
        <w:tblLook w:val="04A0" w:firstRow="1" w:lastRow="0" w:firstColumn="1" w:lastColumn="0" w:noHBand="0" w:noVBand="1"/>
      </w:tblPr>
      <w:tblGrid>
        <w:gridCol w:w="1928"/>
        <w:gridCol w:w="1939"/>
        <w:gridCol w:w="2154"/>
        <w:gridCol w:w="1474"/>
        <w:gridCol w:w="2948"/>
      </w:tblGrid>
      <w:tr w:rsidR="0098457E" w14:paraId="19389C55" w14:textId="77777777">
        <w:trPr>
          <w:jc w:val="center"/>
        </w:trPr>
        <w:tc>
          <w:tcPr>
            <w:tcW w:w="1928" w:type="dxa"/>
            <w:shd w:val="clear" w:color="auto" w:fill="D9CFA8"/>
            <w:tcMar>
              <w:top w:w="80" w:type="dxa"/>
              <w:left w:w="100" w:type="dxa"/>
              <w:bottom w:w="80" w:type="dxa"/>
              <w:right w:w="100" w:type="dxa"/>
            </w:tcMar>
            <w:vAlign w:val="center"/>
          </w:tcPr>
          <w:p w14:paraId="64A8957F" w14:textId="77777777" w:rsidR="0098457E" w:rsidRDefault="00000000">
            <w:pPr>
              <w:jc w:val="center"/>
            </w:pPr>
            <w:r>
              <w:rPr>
                <w:b/>
              </w:rPr>
              <w:t>Tên</w:t>
            </w:r>
          </w:p>
        </w:tc>
        <w:tc>
          <w:tcPr>
            <w:tcW w:w="1814" w:type="dxa"/>
            <w:shd w:val="clear" w:color="auto" w:fill="D9CFA8"/>
            <w:tcMar>
              <w:top w:w="80" w:type="dxa"/>
              <w:left w:w="100" w:type="dxa"/>
              <w:bottom w:w="80" w:type="dxa"/>
              <w:right w:w="100" w:type="dxa"/>
            </w:tcMar>
            <w:vAlign w:val="center"/>
          </w:tcPr>
          <w:p w14:paraId="327C0A65" w14:textId="77777777" w:rsidR="0098457E" w:rsidRDefault="00000000">
            <w:pPr>
              <w:jc w:val="center"/>
            </w:pPr>
            <w:r>
              <w:rPr>
                <w:b/>
              </w:rPr>
              <w:t>Kiểu dữ liệu</w:t>
            </w:r>
          </w:p>
        </w:tc>
        <w:tc>
          <w:tcPr>
            <w:tcW w:w="2154" w:type="dxa"/>
            <w:shd w:val="clear" w:color="auto" w:fill="D9CFA8"/>
            <w:tcMar>
              <w:top w:w="80" w:type="dxa"/>
              <w:left w:w="100" w:type="dxa"/>
              <w:bottom w:w="80" w:type="dxa"/>
              <w:right w:w="100" w:type="dxa"/>
            </w:tcMar>
            <w:vAlign w:val="center"/>
          </w:tcPr>
          <w:p w14:paraId="5BA795B0" w14:textId="77777777" w:rsidR="0098457E" w:rsidRDefault="00000000">
            <w:pPr>
              <w:jc w:val="center"/>
            </w:pPr>
            <w:r>
              <w:rPr>
                <w:b/>
              </w:rPr>
              <w:t>Ràng buộc</w:t>
            </w:r>
          </w:p>
        </w:tc>
        <w:tc>
          <w:tcPr>
            <w:tcW w:w="1474" w:type="dxa"/>
            <w:shd w:val="clear" w:color="auto" w:fill="D9CFA8"/>
            <w:tcMar>
              <w:top w:w="80" w:type="dxa"/>
              <w:left w:w="100" w:type="dxa"/>
              <w:bottom w:w="80" w:type="dxa"/>
              <w:right w:w="100" w:type="dxa"/>
            </w:tcMar>
            <w:vAlign w:val="center"/>
          </w:tcPr>
          <w:p w14:paraId="47266857" w14:textId="77777777" w:rsidR="0098457E" w:rsidRDefault="00000000">
            <w:pPr>
              <w:jc w:val="center"/>
            </w:pPr>
            <w:r>
              <w:rPr>
                <w:b/>
              </w:rPr>
              <w:t>Khóa</w:t>
            </w:r>
          </w:p>
        </w:tc>
        <w:tc>
          <w:tcPr>
            <w:tcW w:w="2948" w:type="dxa"/>
            <w:shd w:val="clear" w:color="auto" w:fill="D9CFA8"/>
            <w:tcMar>
              <w:top w:w="80" w:type="dxa"/>
              <w:left w:w="100" w:type="dxa"/>
              <w:bottom w:w="80" w:type="dxa"/>
              <w:right w:w="100" w:type="dxa"/>
            </w:tcMar>
            <w:vAlign w:val="center"/>
          </w:tcPr>
          <w:p w14:paraId="277D9E8F" w14:textId="77777777" w:rsidR="0098457E" w:rsidRDefault="00000000">
            <w:pPr>
              <w:jc w:val="center"/>
            </w:pPr>
            <w:r>
              <w:rPr>
                <w:b/>
              </w:rPr>
              <w:t>Mô tả</w:t>
            </w:r>
          </w:p>
        </w:tc>
      </w:tr>
      <w:tr w:rsidR="0098457E" w14:paraId="6B9F3CFB" w14:textId="77777777">
        <w:trPr>
          <w:jc w:val="center"/>
        </w:trPr>
        <w:tc>
          <w:tcPr>
            <w:tcW w:w="1928" w:type="dxa"/>
            <w:tcMar>
              <w:top w:w="80" w:type="dxa"/>
              <w:left w:w="100" w:type="dxa"/>
              <w:bottom w:w="80" w:type="dxa"/>
              <w:right w:w="100" w:type="dxa"/>
            </w:tcMar>
            <w:vAlign w:val="center"/>
          </w:tcPr>
          <w:p w14:paraId="2BD22E30" w14:textId="77777777" w:rsidR="0098457E" w:rsidRDefault="00000000">
            <w:r>
              <w:rPr>
                <w:sz w:val="21"/>
              </w:rPr>
              <w:t>MaHV</w:t>
            </w:r>
          </w:p>
        </w:tc>
        <w:tc>
          <w:tcPr>
            <w:tcW w:w="1814" w:type="dxa"/>
            <w:tcMar>
              <w:top w:w="80" w:type="dxa"/>
              <w:left w:w="100" w:type="dxa"/>
              <w:bottom w:w="80" w:type="dxa"/>
              <w:right w:w="100" w:type="dxa"/>
            </w:tcMar>
            <w:vAlign w:val="center"/>
          </w:tcPr>
          <w:p w14:paraId="3942C1F4" w14:textId="77777777" w:rsidR="0098457E" w:rsidRDefault="00000000">
            <w:r>
              <w:rPr>
                <w:sz w:val="21"/>
              </w:rPr>
              <w:t>INT</w:t>
            </w:r>
          </w:p>
        </w:tc>
        <w:tc>
          <w:tcPr>
            <w:tcW w:w="2154" w:type="dxa"/>
            <w:tcMar>
              <w:top w:w="80" w:type="dxa"/>
              <w:left w:w="100" w:type="dxa"/>
              <w:bottom w:w="80" w:type="dxa"/>
              <w:right w:w="100" w:type="dxa"/>
            </w:tcMar>
            <w:vAlign w:val="center"/>
          </w:tcPr>
          <w:p w14:paraId="5117714D" w14:textId="77777777" w:rsidR="0098457E" w:rsidRDefault="00000000">
            <w:r>
              <w:rPr>
                <w:sz w:val="21"/>
              </w:rPr>
              <w:t>NOT NULL, IDENTITY</w:t>
            </w:r>
          </w:p>
        </w:tc>
        <w:tc>
          <w:tcPr>
            <w:tcW w:w="1474" w:type="dxa"/>
            <w:tcMar>
              <w:top w:w="80" w:type="dxa"/>
              <w:left w:w="100" w:type="dxa"/>
              <w:bottom w:w="80" w:type="dxa"/>
              <w:right w:w="100" w:type="dxa"/>
            </w:tcMar>
            <w:vAlign w:val="center"/>
          </w:tcPr>
          <w:p w14:paraId="0B6271A4" w14:textId="77777777" w:rsidR="0098457E" w:rsidRDefault="00000000">
            <w:r>
              <w:rPr>
                <w:sz w:val="21"/>
              </w:rPr>
              <w:t>Khóa chính</w:t>
            </w:r>
          </w:p>
        </w:tc>
        <w:tc>
          <w:tcPr>
            <w:tcW w:w="2948" w:type="dxa"/>
            <w:tcMar>
              <w:top w:w="80" w:type="dxa"/>
              <w:left w:w="100" w:type="dxa"/>
              <w:bottom w:w="80" w:type="dxa"/>
              <w:right w:w="100" w:type="dxa"/>
            </w:tcMar>
            <w:vAlign w:val="center"/>
          </w:tcPr>
          <w:p w14:paraId="5AAE4BCF" w14:textId="77777777" w:rsidR="0098457E" w:rsidRDefault="00000000">
            <w:r>
              <w:rPr>
                <w:sz w:val="21"/>
              </w:rPr>
              <w:t>Mã hội viên nội bộ</w:t>
            </w:r>
          </w:p>
        </w:tc>
      </w:tr>
      <w:tr w:rsidR="0098457E" w14:paraId="2111EE62" w14:textId="77777777">
        <w:trPr>
          <w:jc w:val="center"/>
        </w:trPr>
        <w:tc>
          <w:tcPr>
            <w:tcW w:w="1928" w:type="dxa"/>
            <w:tcMar>
              <w:top w:w="80" w:type="dxa"/>
              <w:left w:w="100" w:type="dxa"/>
              <w:bottom w:w="80" w:type="dxa"/>
              <w:right w:w="100" w:type="dxa"/>
            </w:tcMar>
            <w:vAlign w:val="center"/>
          </w:tcPr>
          <w:p w14:paraId="56F361E4" w14:textId="77777777" w:rsidR="0098457E" w:rsidRDefault="00000000">
            <w:r>
              <w:rPr>
                <w:sz w:val="21"/>
              </w:rPr>
              <w:t>MaHVCode</w:t>
            </w:r>
          </w:p>
        </w:tc>
        <w:tc>
          <w:tcPr>
            <w:tcW w:w="1814" w:type="dxa"/>
            <w:tcMar>
              <w:top w:w="80" w:type="dxa"/>
              <w:left w:w="100" w:type="dxa"/>
              <w:bottom w:w="80" w:type="dxa"/>
              <w:right w:w="100" w:type="dxa"/>
            </w:tcMar>
            <w:vAlign w:val="center"/>
          </w:tcPr>
          <w:p w14:paraId="51FF59A5" w14:textId="77777777" w:rsidR="0098457E" w:rsidRDefault="00000000">
            <w:r>
              <w:rPr>
                <w:sz w:val="21"/>
              </w:rPr>
              <w:t>VARCHAR(20)</w:t>
            </w:r>
          </w:p>
        </w:tc>
        <w:tc>
          <w:tcPr>
            <w:tcW w:w="2154" w:type="dxa"/>
            <w:tcMar>
              <w:top w:w="80" w:type="dxa"/>
              <w:left w:w="100" w:type="dxa"/>
              <w:bottom w:w="80" w:type="dxa"/>
              <w:right w:w="100" w:type="dxa"/>
            </w:tcMar>
            <w:vAlign w:val="center"/>
          </w:tcPr>
          <w:p w14:paraId="4C1EE569" w14:textId="77777777" w:rsidR="0098457E" w:rsidRDefault="00000000">
            <w:r>
              <w:rPr>
                <w:sz w:val="21"/>
              </w:rPr>
              <w:t>NOT NULL, UNIQUE</w:t>
            </w:r>
          </w:p>
        </w:tc>
        <w:tc>
          <w:tcPr>
            <w:tcW w:w="1474" w:type="dxa"/>
            <w:tcMar>
              <w:top w:w="80" w:type="dxa"/>
              <w:left w:w="100" w:type="dxa"/>
              <w:bottom w:w="80" w:type="dxa"/>
              <w:right w:w="100" w:type="dxa"/>
            </w:tcMar>
            <w:vAlign w:val="center"/>
          </w:tcPr>
          <w:p w14:paraId="5853B826" w14:textId="77777777" w:rsidR="0098457E" w:rsidRDefault="00000000">
            <w:r>
              <w:rPr>
                <w:sz w:val="21"/>
              </w:rPr>
              <w:t>Không</w:t>
            </w:r>
          </w:p>
        </w:tc>
        <w:tc>
          <w:tcPr>
            <w:tcW w:w="2948" w:type="dxa"/>
            <w:tcMar>
              <w:top w:w="80" w:type="dxa"/>
              <w:left w:w="100" w:type="dxa"/>
              <w:bottom w:w="80" w:type="dxa"/>
              <w:right w:w="100" w:type="dxa"/>
            </w:tcMar>
            <w:vAlign w:val="center"/>
          </w:tcPr>
          <w:p w14:paraId="1ECC5CD4" w14:textId="77777777" w:rsidR="0098457E" w:rsidRDefault="00000000">
            <w:r>
              <w:rPr>
                <w:sz w:val="21"/>
              </w:rPr>
              <w:t>Mã hội viên hiển thị, ví dụ MEM0001</w:t>
            </w:r>
          </w:p>
        </w:tc>
      </w:tr>
      <w:tr w:rsidR="0098457E" w14:paraId="0461CCF1" w14:textId="77777777">
        <w:trPr>
          <w:jc w:val="center"/>
        </w:trPr>
        <w:tc>
          <w:tcPr>
            <w:tcW w:w="1928" w:type="dxa"/>
            <w:tcMar>
              <w:top w:w="80" w:type="dxa"/>
              <w:left w:w="100" w:type="dxa"/>
              <w:bottom w:w="80" w:type="dxa"/>
              <w:right w:w="100" w:type="dxa"/>
            </w:tcMar>
            <w:vAlign w:val="center"/>
          </w:tcPr>
          <w:p w14:paraId="47F2F660" w14:textId="77777777" w:rsidR="0098457E" w:rsidRDefault="00000000">
            <w:r>
              <w:rPr>
                <w:sz w:val="21"/>
              </w:rPr>
              <w:t>HoTen</w:t>
            </w:r>
          </w:p>
        </w:tc>
        <w:tc>
          <w:tcPr>
            <w:tcW w:w="1814" w:type="dxa"/>
            <w:tcMar>
              <w:top w:w="80" w:type="dxa"/>
              <w:left w:w="100" w:type="dxa"/>
              <w:bottom w:w="80" w:type="dxa"/>
              <w:right w:w="100" w:type="dxa"/>
            </w:tcMar>
            <w:vAlign w:val="center"/>
          </w:tcPr>
          <w:p w14:paraId="4EE2935F" w14:textId="77777777" w:rsidR="0098457E" w:rsidRDefault="00000000">
            <w:r>
              <w:rPr>
                <w:sz w:val="21"/>
              </w:rPr>
              <w:t>NVARCHAR(100)</w:t>
            </w:r>
          </w:p>
        </w:tc>
        <w:tc>
          <w:tcPr>
            <w:tcW w:w="2154" w:type="dxa"/>
            <w:tcMar>
              <w:top w:w="80" w:type="dxa"/>
              <w:left w:w="100" w:type="dxa"/>
              <w:bottom w:w="80" w:type="dxa"/>
              <w:right w:w="100" w:type="dxa"/>
            </w:tcMar>
            <w:vAlign w:val="center"/>
          </w:tcPr>
          <w:p w14:paraId="653C7CD3" w14:textId="77777777" w:rsidR="0098457E" w:rsidRDefault="00000000">
            <w:r>
              <w:rPr>
                <w:sz w:val="21"/>
              </w:rPr>
              <w:t>NOT NULL</w:t>
            </w:r>
          </w:p>
        </w:tc>
        <w:tc>
          <w:tcPr>
            <w:tcW w:w="1474" w:type="dxa"/>
            <w:tcMar>
              <w:top w:w="80" w:type="dxa"/>
              <w:left w:w="100" w:type="dxa"/>
              <w:bottom w:w="80" w:type="dxa"/>
              <w:right w:w="100" w:type="dxa"/>
            </w:tcMar>
            <w:vAlign w:val="center"/>
          </w:tcPr>
          <w:p w14:paraId="5C8D9845" w14:textId="77777777" w:rsidR="0098457E" w:rsidRDefault="00000000">
            <w:r>
              <w:rPr>
                <w:sz w:val="21"/>
              </w:rPr>
              <w:t>Không</w:t>
            </w:r>
          </w:p>
        </w:tc>
        <w:tc>
          <w:tcPr>
            <w:tcW w:w="2948" w:type="dxa"/>
            <w:tcMar>
              <w:top w:w="80" w:type="dxa"/>
              <w:left w:w="100" w:type="dxa"/>
              <w:bottom w:w="80" w:type="dxa"/>
              <w:right w:w="100" w:type="dxa"/>
            </w:tcMar>
            <w:vAlign w:val="center"/>
          </w:tcPr>
          <w:p w14:paraId="3F17854E" w14:textId="77777777" w:rsidR="0098457E" w:rsidRDefault="00000000">
            <w:r>
              <w:rPr>
                <w:sz w:val="21"/>
              </w:rPr>
              <w:t>Họ tên hội viên</w:t>
            </w:r>
          </w:p>
        </w:tc>
      </w:tr>
      <w:tr w:rsidR="0098457E" w14:paraId="7C70624A" w14:textId="77777777">
        <w:trPr>
          <w:jc w:val="center"/>
        </w:trPr>
        <w:tc>
          <w:tcPr>
            <w:tcW w:w="1928" w:type="dxa"/>
            <w:tcMar>
              <w:top w:w="80" w:type="dxa"/>
              <w:left w:w="100" w:type="dxa"/>
              <w:bottom w:w="80" w:type="dxa"/>
              <w:right w:w="100" w:type="dxa"/>
            </w:tcMar>
            <w:vAlign w:val="center"/>
          </w:tcPr>
          <w:p w14:paraId="36FFF798" w14:textId="77777777" w:rsidR="0098457E" w:rsidRDefault="00000000">
            <w:r>
              <w:rPr>
                <w:sz w:val="21"/>
              </w:rPr>
              <w:t>SDT</w:t>
            </w:r>
          </w:p>
        </w:tc>
        <w:tc>
          <w:tcPr>
            <w:tcW w:w="1814" w:type="dxa"/>
            <w:tcMar>
              <w:top w:w="80" w:type="dxa"/>
              <w:left w:w="100" w:type="dxa"/>
              <w:bottom w:w="80" w:type="dxa"/>
              <w:right w:w="100" w:type="dxa"/>
            </w:tcMar>
            <w:vAlign w:val="center"/>
          </w:tcPr>
          <w:p w14:paraId="14CA44FC" w14:textId="77777777" w:rsidR="0098457E" w:rsidRDefault="00000000">
            <w:r>
              <w:rPr>
                <w:sz w:val="21"/>
              </w:rPr>
              <w:t>VARCHAR(10)</w:t>
            </w:r>
          </w:p>
        </w:tc>
        <w:tc>
          <w:tcPr>
            <w:tcW w:w="2154" w:type="dxa"/>
            <w:tcMar>
              <w:top w:w="80" w:type="dxa"/>
              <w:left w:w="100" w:type="dxa"/>
              <w:bottom w:w="80" w:type="dxa"/>
              <w:right w:w="100" w:type="dxa"/>
            </w:tcMar>
            <w:vAlign w:val="center"/>
          </w:tcPr>
          <w:p w14:paraId="2EC524F4" w14:textId="77777777" w:rsidR="0098457E" w:rsidRDefault="00000000">
            <w:r>
              <w:rPr>
                <w:sz w:val="21"/>
              </w:rPr>
              <w:t>NOT NULL, UNIQUE</w:t>
            </w:r>
          </w:p>
        </w:tc>
        <w:tc>
          <w:tcPr>
            <w:tcW w:w="1474" w:type="dxa"/>
            <w:tcMar>
              <w:top w:w="80" w:type="dxa"/>
              <w:left w:w="100" w:type="dxa"/>
              <w:bottom w:w="80" w:type="dxa"/>
              <w:right w:w="100" w:type="dxa"/>
            </w:tcMar>
            <w:vAlign w:val="center"/>
          </w:tcPr>
          <w:p w14:paraId="5C278153" w14:textId="77777777" w:rsidR="0098457E" w:rsidRDefault="00000000">
            <w:r>
              <w:rPr>
                <w:sz w:val="21"/>
              </w:rPr>
              <w:t>Không</w:t>
            </w:r>
          </w:p>
        </w:tc>
        <w:tc>
          <w:tcPr>
            <w:tcW w:w="2948" w:type="dxa"/>
            <w:tcMar>
              <w:top w:w="80" w:type="dxa"/>
              <w:left w:w="100" w:type="dxa"/>
              <w:bottom w:w="80" w:type="dxa"/>
              <w:right w:w="100" w:type="dxa"/>
            </w:tcMar>
            <w:vAlign w:val="center"/>
          </w:tcPr>
          <w:p w14:paraId="72994170" w14:textId="77777777" w:rsidR="0098457E" w:rsidRDefault="00000000">
            <w:r>
              <w:rPr>
                <w:sz w:val="21"/>
              </w:rPr>
              <w:t>Số điện thoại hội viên</w:t>
            </w:r>
          </w:p>
        </w:tc>
      </w:tr>
      <w:tr w:rsidR="0098457E" w14:paraId="03799E94" w14:textId="77777777">
        <w:trPr>
          <w:jc w:val="center"/>
        </w:trPr>
        <w:tc>
          <w:tcPr>
            <w:tcW w:w="1928" w:type="dxa"/>
            <w:tcMar>
              <w:top w:w="80" w:type="dxa"/>
              <w:left w:w="100" w:type="dxa"/>
              <w:bottom w:w="80" w:type="dxa"/>
              <w:right w:w="100" w:type="dxa"/>
            </w:tcMar>
            <w:vAlign w:val="center"/>
          </w:tcPr>
          <w:p w14:paraId="7E77B3C7" w14:textId="77777777" w:rsidR="0098457E" w:rsidRDefault="00000000">
            <w:r>
              <w:rPr>
                <w:sz w:val="21"/>
              </w:rPr>
              <w:t>Email</w:t>
            </w:r>
          </w:p>
        </w:tc>
        <w:tc>
          <w:tcPr>
            <w:tcW w:w="1814" w:type="dxa"/>
            <w:tcMar>
              <w:top w:w="80" w:type="dxa"/>
              <w:left w:w="100" w:type="dxa"/>
              <w:bottom w:w="80" w:type="dxa"/>
              <w:right w:w="100" w:type="dxa"/>
            </w:tcMar>
            <w:vAlign w:val="center"/>
          </w:tcPr>
          <w:p w14:paraId="5138E615" w14:textId="77777777" w:rsidR="0098457E" w:rsidRDefault="00000000">
            <w:r>
              <w:rPr>
                <w:sz w:val="21"/>
              </w:rPr>
              <w:t>VARCHAR(100)</w:t>
            </w:r>
          </w:p>
        </w:tc>
        <w:tc>
          <w:tcPr>
            <w:tcW w:w="2154" w:type="dxa"/>
            <w:tcMar>
              <w:top w:w="80" w:type="dxa"/>
              <w:left w:w="100" w:type="dxa"/>
              <w:bottom w:w="80" w:type="dxa"/>
              <w:right w:w="100" w:type="dxa"/>
            </w:tcMar>
            <w:vAlign w:val="center"/>
          </w:tcPr>
          <w:p w14:paraId="0EDF9929" w14:textId="77777777" w:rsidR="0098457E" w:rsidRDefault="00000000">
            <w:r>
              <w:rPr>
                <w:sz w:val="21"/>
              </w:rPr>
              <w:t>NULL</w:t>
            </w:r>
          </w:p>
        </w:tc>
        <w:tc>
          <w:tcPr>
            <w:tcW w:w="1474" w:type="dxa"/>
            <w:tcMar>
              <w:top w:w="80" w:type="dxa"/>
              <w:left w:w="100" w:type="dxa"/>
              <w:bottom w:w="80" w:type="dxa"/>
              <w:right w:w="100" w:type="dxa"/>
            </w:tcMar>
            <w:vAlign w:val="center"/>
          </w:tcPr>
          <w:p w14:paraId="33037218" w14:textId="77777777" w:rsidR="0098457E" w:rsidRDefault="00000000">
            <w:r>
              <w:rPr>
                <w:sz w:val="21"/>
              </w:rPr>
              <w:t>Không</w:t>
            </w:r>
          </w:p>
        </w:tc>
        <w:tc>
          <w:tcPr>
            <w:tcW w:w="2948" w:type="dxa"/>
            <w:tcMar>
              <w:top w:w="80" w:type="dxa"/>
              <w:left w:w="100" w:type="dxa"/>
              <w:bottom w:w="80" w:type="dxa"/>
              <w:right w:w="100" w:type="dxa"/>
            </w:tcMar>
            <w:vAlign w:val="center"/>
          </w:tcPr>
          <w:p w14:paraId="263CBF0A" w14:textId="77777777" w:rsidR="0098457E" w:rsidRDefault="00000000">
            <w:r>
              <w:rPr>
                <w:sz w:val="21"/>
              </w:rPr>
              <w:t>Email hội viên</w:t>
            </w:r>
          </w:p>
        </w:tc>
      </w:tr>
      <w:tr w:rsidR="0098457E" w14:paraId="73F6E2D6" w14:textId="77777777">
        <w:trPr>
          <w:jc w:val="center"/>
        </w:trPr>
        <w:tc>
          <w:tcPr>
            <w:tcW w:w="1928" w:type="dxa"/>
            <w:tcMar>
              <w:top w:w="80" w:type="dxa"/>
              <w:left w:w="100" w:type="dxa"/>
              <w:bottom w:w="80" w:type="dxa"/>
              <w:right w:w="100" w:type="dxa"/>
            </w:tcMar>
            <w:vAlign w:val="center"/>
          </w:tcPr>
          <w:p w14:paraId="6BC5533A" w14:textId="77777777" w:rsidR="0098457E" w:rsidRDefault="00000000">
            <w:r>
              <w:rPr>
                <w:sz w:val="21"/>
              </w:rPr>
              <w:t>NgaySinh</w:t>
            </w:r>
          </w:p>
        </w:tc>
        <w:tc>
          <w:tcPr>
            <w:tcW w:w="1814" w:type="dxa"/>
            <w:tcMar>
              <w:top w:w="80" w:type="dxa"/>
              <w:left w:w="100" w:type="dxa"/>
              <w:bottom w:w="80" w:type="dxa"/>
              <w:right w:w="100" w:type="dxa"/>
            </w:tcMar>
            <w:vAlign w:val="center"/>
          </w:tcPr>
          <w:p w14:paraId="0C16D282" w14:textId="77777777" w:rsidR="0098457E" w:rsidRDefault="00000000">
            <w:r>
              <w:rPr>
                <w:sz w:val="21"/>
              </w:rPr>
              <w:t>DATE</w:t>
            </w:r>
          </w:p>
        </w:tc>
        <w:tc>
          <w:tcPr>
            <w:tcW w:w="2154" w:type="dxa"/>
            <w:tcMar>
              <w:top w:w="80" w:type="dxa"/>
              <w:left w:w="100" w:type="dxa"/>
              <w:bottom w:w="80" w:type="dxa"/>
              <w:right w:w="100" w:type="dxa"/>
            </w:tcMar>
            <w:vAlign w:val="center"/>
          </w:tcPr>
          <w:p w14:paraId="62967135" w14:textId="77777777" w:rsidR="0098457E" w:rsidRDefault="00000000">
            <w:r>
              <w:rPr>
                <w:sz w:val="21"/>
              </w:rPr>
              <w:t>NULL, &lt;= ngày hiện tại</w:t>
            </w:r>
          </w:p>
        </w:tc>
        <w:tc>
          <w:tcPr>
            <w:tcW w:w="1474" w:type="dxa"/>
            <w:tcMar>
              <w:top w:w="80" w:type="dxa"/>
              <w:left w:w="100" w:type="dxa"/>
              <w:bottom w:w="80" w:type="dxa"/>
              <w:right w:w="100" w:type="dxa"/>
            </w:tcMar>
            <w:vAlign w:val="center"/>
          </w:tcPr>
          <w:p w14:paraId="4081EFFF" w14:textId="77777777" w:rsidR="0098457E" w:rsidRDefault="00000000">
            <w:r>
              <w:rPr>
                <w:sz w:val="21"/>
              </w:rPr>
              <w:t>Không</w:t>
            </w:r>
          </w:p>
        </w:tc>
        <w:tc>
          <w:tcPr>
            <w:tcW w:w="2948" w:type="dxa"/>
            <w:tcMar>
              <w:top w:w="80" w:type="dxa"/>
              <w:left w:w="100" w:type="dxa"/>
              <w:bottom w:w="80" w:type="dxa"/>
              <w:right w:w="100" w:type="dxa"/>
            </w:tcMar>
            <w:vAlign w:val="center"/>
          </w:tcPr>
          <w:p w14:paraId="53E0D922" w14:textId="77777777" w:rsidR="0098457E" w:rsidRDefault="00000000">
            <w:r>
              <w:rPr>
                <w:sz w:val="21"/>
              </w:rPr>
              <w:t>Ngày sinh</w:t>
            </w:r>
          </w:p>
        </w:tc>
      </w:tr>
      <w:tr w:rsidR="0098457E" w14:paraId="78C31C64" w14:textId="77777777">
        <w:trPr>
          <w:jc w:val="center"/>
        </w:trPr>
        <w:tc>
          <w:tcPr>
            <w:tcW w:w="1928" w:type="dxa"/>
            <w:tcMar>
              <w:top w:w="80" w:type="dxa"/>
              <w:left w:w="100" w:type="dxa"/>
              <w:bottom w:w="80" w:type="dxa"/>
              <w:right w:w="100" w:type="dxa"/>
            </w:tcMar>
            <w:vAlign w:val="center"/>
          </w:tcPr>
          <w:p w14:paraId="616924C0" w14:textId="77777777" w:rsidR="0098457E" w:rsidRDefault="00000000">
            <w:r>
              <w:rPr>
                <w:sz w:val="21"/>
              </w:rPr>
              <w:t>GioiTinh</w:t>
            </w:r>
          </w:p>
        </w:tc>
        <w:tc>
          <w:tcPr>
            <w:tcW w:w="1814" w:type="dxa"/>
            <w:tcMar>
              <w:top w:w="80" w:type="dxa"/>
              <w:left w:w="100" w:type="dxa"/>
              <w:bottom w:w="80" w:type="dxa"/>
              <w:right w:w="100" w:type="dxa"/>
            </w:tcMar>
            <w:vAlign w:val="center"/>
          </w:tcPr>
          <w:p w14:paraId="19B3C114" w14:textId="77777777" w:rsidR="0098457E" w:rsidRDefault="00000000">
            <w:r>
              <w:rPr>
                <w:sz w:val="21"/>
              </w:rPr>
              <w:t>NVARCHAR(10)</w:t>
            </w:r>
          </w:p>
        </w:tc>
        <w:tc>
          <w:tcPr>
            <w:tcW w:w="2154" w:type="dxa"/>
            <w:tcMar>
              <w:top w:w="80" w:type="dxa"/>
              <w:left w:w="100" w:type="dxa"/>
              <w:bottom w:w="80" w:type="dxa"/>
              <w:right w:w="100" w:type="dxa"/>
            </w:tcMar>
            <w:vAlign w:val="center"/>
          </w:tcPr>
          <w:p w14:paraId="2002E240" w14:textId="77777777" w:rsidR="0098457E" w:rsidRDefault="00000000">
            <w:r>
              <w:rPr>
                <w:sz w:val="21"/>
              </w:rPr>
              <w:t>NULL</w:t>
            </w:r>
          </w:p>
        </w:tc>
        <w:tc>
          <w:tcPr>
            <w:tcW w:w="1474" w:type="dxa"/>
            <w:tcMar>
              <w:top w:w="80" w:type="dxa"/>
              <w:left w:w="100" w:type="dxa"/>
              <w:bottom w:w="80" w:type="dxa"/>
              <w:right w:w="100" w:type="dxa"/>
            </w:tcMar>
            <w:vAlign w:val="center"/>
          </w:tcPr>
          <w:p w14:paraId="29AE7DC1" w14:textId="77777777" w:rsidR="0098457E" w:rsidRDefault="00000000">
            <w:r>
              <w:rPr>
                <w:sz w:val="21"/>
              </w:rPr>
              <w:t>Không</w:t>
            </w:r>
          </w:p>
        </w:tc>
        <w:tc>
          <w:tcPr>
            <w:tcW w:w="2948" w:type="dxa"/>
            <w:tcMar>
              <w:top w:w="80" w:type="dxa"/>
              <w:left w:w="100" w:type="dxa"/>
              <w:bottom w:w="80" w:type="dxa"/>
              <w:right w:w="100" w:type="dxa"/>
            </w:tcMar>
            <w:vAlign w:val="center"/>
          </w:tcPr>
          <w:p w14:paraId="261B1A0D" w14:textId="77777777" w:rsidR="0098457E" w:rsidRDefault="00000000">
            <w:r>
              <w:rPr>
                <w:sz w:val="21"/>
              </w:rPr>
              <w:t>Giới tính</w:t>
            </w:r>
          </w:p>
        </w:tc>
      </w:tr>
      <w:tr w:rsidR="0098457E" w14:paraId="2E20DCE5" w14:textId="77777777">
        <w:trPr>
          <w:jc w:val="center"/>
        </w:trPr>
        <w:tc>
          <w:tcPr>
            <w:tcW w:w="1928" w:type="dxa"/>
            <w:tcMar>
              <w:top w:w="80" w:type="dxa"/>
              <w:left w:w="100" w:type="dxa"/>
              <w:bottom w:w="80" w:type="dxa"/>
              <w:right w:w="100" w:type="dxa"/>
            </w:tcMar>
            <w:vAlign w:val="center"/>
          </w:tcPr>
          <w:p w14:paraId="702526F4" w14:textId="77777777" w:rsidR="0098457E" w:rsidRDefault="00000000">
            <w:r>
              <w:rPr>
                <w:sz w:val="21"/>
              </w:rPr>
              <w:t>AnhDaiDien</w:t>
            </w:r>
          </w:p>
        </w:tc>
        <w:tc>
          <w:tcPr>
            <w:tcW w:w="1814" w:type="dxa"/>
            <w:tcMar>
              <w:top w:w="80" w:type="dxa"/>
              <w:left w:w="100" w:type="dxa"/>
              <w:bottom w:w="80" w:type="dxa"/>
              <w:right w:w="100" w:type="dxa"/>
            </w:tcMar>
            <w:vAlign w:val="center"/>
          </w:tcPr>
          <w:p w14:paraId="5C545DF1" w14:textId="77777777" w:rsidR="0098457E" w:rsidRDefault="00000000">
            <w:r>
              <w:rPr>
                <w:sz w:val="21"/>
              </w:rPr>
              <w:t>VARCHAR(255)</w:t>
            </w:r>
          </w:p>
        </w:tc>
        <w:tc>
          <w:tcPr>
            <w:tcW w:w="2154" w:type="dxa"/>
            <w:tcMar>
              <w:top w:w="80" w:type="dxa"/>
              <w:left w:w="100" w:type="dxa"/>
              <w:bottom w:w="80" w:type="dxa"/>
              <w:right w:w="100" w:type="dxa"/>
            </w:tcMar>
            <w:vAlign w:val="center"/>
          </w:tcPr>
          <w:p w14:paraId="2BA4D7C5" w14:textId="77777777" w:rsidR="0098457E" w:rsidRDefault="00000000">
            <w:r>
              <w:rPr>
                <w:sz w:val="21"/>
              </w:rPr>
              <w:t>NULL</w:t>
            </w:r>
          </w:p>
        </w:tc>
        <w:tc>
          <w:tcPr>
            <w:tcW w:w="1474" w:type="dxa"/>
            <w:tcMar>
              <w:top w:w="80" w:type="dxa"/>
              <w:left w:w="100" w:type="dxa"/>
              <w:bottom w:w="80" w:type="dxa"/>
              <w:right w:w="100" w:type="dxa"/>
            </w:tcMar>
            <w:vAlign w:val="center"/>
          </w:tcPr>
          <w:p w14:paraId="6DF665A6" w14:textId="77777777" w:rsidR="0098457E" w:rsidRDefault="00000000">
            <w:r>
              <w:rPr>
                <w:sz w:val="21"/>
              </w:rPr>
              <w:t>Không</w:t>
            </w:r>
          </w:p>
        </w:tc>
        <w:tc>
          <w:tcPr>
            <w:tcW w:w="2948" w:type="dxa"/>
            <w:tcMar>
              <w:top w:w="80" w:type="dxa"/>
              <w:left w:w="100" w:type="dxa"/>
              <w:bottom w:w="80" w:type="dxa"/>
              <w:right w:w="100" w:type="dxa"/>
            </w:tcMar>
            <w:vAlign w:val="center"/>
          </w:tcPr>
          <w:p w14:paraId="20A67D47" w14:textId="77777777" w:rsidR="0098457E" w:rsidRDefault="00000000">
            <w:r>
              <w:rPr>
                <w:sz w:val="21"/>
              </w:rPr>
              <w:t>Đường dẫn ảnh đại diện</w:t>
            </w:r>
          </w:p>
        </w:tc>
      </w:tr>
      <w:tr w:rsidR="0098457E" w14:paraId="521079EE" w14:textId="77777777">
        <w:trPr>
          <w:jc w:val="center"/>
        </w:trPr>
        <w:tc>
          <w:tcPr>
            <w:tcW w:w="1928" w:type="dxa"/>
            <w:tcMar>
              <w:top w:w="80" w:type="dxa"/>
              <w:left w:w="100" w:type="dxa"/>
              <w:bottom w:w="80" w:type="dxa"/>
              <w:right w:w="100" w:type="dxa"/>
            </w:tcMar>
            <w:vAlign w:val="center"/>
          </w:tcPr>
          <w:p w14:paraId="3DC6F756" w14:textId="77777777" w:rsidR="0098457E" w:rsidRDefault="00000000">
            <w:r>
              <w:rPr>
                <w:sz w:val="21"/>
              </w:rPr>
              <w:t>PhanLoai</w:t>
            </w:r>
          </w:p>
        </w:tc>
        <w:tc>
          <w:tcPr>
            <w:tcW w:w="1814" w:type="dxa"/>
            <w:tcMar>
              <w:top w:w="80" w:type="dxa"/>
              <w:left w:w="100" w:type="dxa"/>
              <w:bottom w:w="80" w:type="dxa"/>
              <w:right w:w="100" w:type="dxa"/>
            </w:tcMar>
            <w:vAlign w:val="center"/>
          </w:tcPr>
          <w:p w14:paraId="150B7649" w14:textId="77777777" w:rsidR="0098457E" w:rsidRDefault="00000000">
            <w:r>
              <w:rPr>
                <w:sz w:val="21"/>
              </w:rPr>
              <w:t>NVARCHAR(30)</w:t>
            </w:r>
          </w:p>
        </w:tc>
        <w:tc>
          <w:tcPr>
            <w:tcW w:w="2154" w:type="dxa"/>
            <w:tcMar>
              <w:top w:w="80" w:type="dxa"/>
              <w:left w:w="100" w:type="dxa"/>
              <w:bottom w:w="80" w:type="dxa"/>
              <w:right w:w="100" w:type="dxa"/>
            </w:tcMar>
            <w:vAlign w:val="center"/>
          </w:tcPr>
          <w:p w14:paraId="73C59267" w14:textId="77777777" w:rsidR="0098457E" w:rsidRDefault="00000000">
            <w:r>
              <w:rPr>
                <w:sz w:val="21"/>
              </w:rPr>
              <w:t>NOT NULL, mặc định Thuong</w:t>
            </w:r>
          </w:p>
        </w:tc>
        <w:tc>
          <w:tcPr>
            <w:tcW w:w="1474" w:type="dxa"/>
            <w:tcMar>
              <w:top w:w="80" w:type="dxa"/>
              <w:left w:w="100" w:type="dxa"/>
              <w:bottom w:w="80" w:type="dxa"/>
              <w:right w:w="100" w:type="dxa"/>
            </w:tcMar>
            <w:vAlign w:val="center"/>
          </w:tcPr>
          <w:p w14:paraId="7D8E68FC" w14:textId="77777777" w:rsidR="0098457E" w:rsidRDefault="00000000">
            <w:r>
              <w:rPr>
                <w:sz w:val="21"/>
              </w:rPr>
              <w:t>Không</w:t>
            </w:r>
          </w:p>
        </w:tc>
        <w:tc>
          <w:tcPr>
            <w:tcW w:w="2948" w:type="dxa"/>
            <w:tcMar>
              <w:top w:w="80" w:type="dxa"/>
              <w:left w:w="100" w:type="dxa"/>
              <w:bottom w:w="80" w:type="dxa"/>
              <w:right w:w="100" w:type="dxa"/>
            </w:tcMar>
            <w:vAlign w:val="center"/>
          </w:tcPr>
          <w:p w14:paraId="5B5E7738" w14:textId="77777777" w:rsidR="0098457E" w:rsidRDefault="00000000">
            <w:r>
              <w:rPr>
                <w:sz w:val="21"/>
              </w:rPr>
              <w:t>Phân loại hội viên</w:t>
            </w:r>
          </w:p>
        </w:tc>
      </w:tr>
      <w:tr w:rsidR="0098457E" w14:paraId="4A1F8F61" w14:textId="77777777">
        <w:trPr>
          <w:jc w:val="center"/>
        </w:trPr>
        <w:tc>
          <w:tcPr>
            <w:tcW w:w="1928" w:type="dxa"/>
            <w:tcMar>
              <w:top w:w="80" w:type="dxa"/>
              <w:left w:w="100" w:type="dxa"/>
              <w:bottom w:w="80" w:type="dxa"/>
              <w:right w:w="100" w:type="dxa"/>
            </w:tcMar>
            <w:vAlign w:val="center"/>
          </w:tcPr>
          <w:p w14:paraId="5D229074" w14:textId="77777777" w:rsidR="0098457E" w:rsidRDefault="00000000">
            <w:r>
              <w:rPr>
                <w:sz w:val="21"/>
              </w:rPr>
              <w:t>TinhTrangSucKhoe</w:t>
            </w:r>
          </w:p>
        </w:tc>
        <w:tc>
          <w:tcPr>
            <w:tcW w:w="1814" w:type="dxa"/>
            <w:tcMar>
              <w:top w:w="80" w:type="dxa"/>
              <w:left w:w="100" w:type="dxa"/>
              <w:bottom w:w="80" w:type="dxa"/>
              <w:right w:w="100" w:type="dxa"/>
            </w:tcMar>
            <w:vAlign w:val="center"/>
          </w:tcPr>
          <w:p w14:paraId="120C88B0" w14:textId="77777777" w:rsidR="0098457E" w:rsidRDefault="00000000">
            <w:r>
              <w:rPr>
                <w:sz w:val="21"/>
              </w:rPr>
              <w:t>NVARCHAR(500)</w:t>
            </w:r>
          </w:p>
        </w:tc>
        <w:tc>
          <w:tcPr>
            <w:tcW w:w="2154" w:type="dxa"/>
            <w:tcMar>
              <w:top w:w="80" w:type="dxa"/>
              <w:left w:w="100" w:type="dxa"/>
              <w:bottom w:w="80" w:type="dxa"/>
              <w:right w:w="100" w:type="dxa"/>
            </w:tcMar>
            <w:vAlign w:val="center"/>
          </w:tcPr>
          <w:p w14:paraId="05E4738D" w14:textId="77777777" w:rsidR="0098457E" w:rsidRDefault="00000000">
            <w:r>
              <w:rPr>
                <w:sz w:val="21"/>
              </w:rPr>
              <w:t>NULL</w:t>
            </w:r>
          </w:p>
        </w:tc>
        <w:tc>
          <w:tcPr>
            <w:tcW w:w="1474" w:type="dxa"/>
            <w:tcMar>
              <w:top w:w="80" w:type="dxa"/>
              <w:left w:w="100" w:type="dxa"/>
              <w:bottom w:w="80" w:type="dxa"/>
              <w:right w:w="100" w:type="dxa"/>
            </w:tcMar>
            <w:vAlign w:val="center"/>
          </w:tcPr>
          <w:p w14:paraId="283190C3" w14:textId="77777777" w:rsidR="0098457E" w:rsidRDefault="00000000">
            <w:r>
              <w:rPr>
                <w:sz w:val="21"/>
              </w:rPr>
              <w:t>Không</w:t>
            </w:r>
          </w:p>
        </w:tc>
        <w:tc>
          <w:tcPr>
            <w:tcW w:w="2948" w:type="dxa"/>
            <w:tcMar>
              <w:top w:w="80" w:type="dxa"/>
              <w:left w:w="100" w:type="dxa"/>
              <w:bottom w:w="80" w:type="dxa"/>
              <w:right w:w="100" w:type="dxa"/>
            </w:tcMar>
            <w:vAlign w:val="center"/>
          </w:tcPr>
          <w:p w14:paraId="108B4695" w14:textId="77777777" w:rsidR="0098457E" w:rsidRDefault="00000000">
            <w:r>
              <w:rPr>
                <w:sz w:val="21"/>
              </w:rPr>
              <w:t>Thông tin sức khỏe/bệnh lý</w:t>
            </w:r>
          </w:p>
        </w:tc>
      </w:tr>
      <w:tr w:rsidR="0098457E" w14:paraId="79DF8962" w14:textId="77777777">
        <w:trPr>
          <w:jc w:val="center"/>
        </w:trPr>
        <w:tc>
          <w:tcPr>
            <w:tcW w:w="1928" w:type="dxa"/>
            <w:tcMar>
              <w:top w:w="80" w:type="dxa"/>
              <w:left w:w="100" w:type="dxa"/>
              <w:bottom w:w="80" w:type="dxa"/>
              <w:right w:w="100" w:type="dxa"/>
            </w:tcMar>
            <w:vAlign w:val="center"/>
          </w:tcPr>
          <w:p w14:paraId="37CC607E" w14:textId="77777777" w:rsidR="0098457E" w:rsidRDefault="00000000">
            <w:r>
              <w:rPr>
                <w:sz w:val="21"/>
              </w:rPr>
              <w:t>MucTieuTapLuyen</w:t>
            </w:r>
          </w:p>
        </w:tc>
        <w:tc>
          <w:tcPr>
            <w:tcW w:w="1814" w:type="dxa"/>
            <w:tcMar>
              <w:top w:w="80" w:type="dxa"/>
              <w:left w:w="100" w:type="dxa"/>
              <w:bottom w:w="80" w:type="dxa"/>
              <w:right w:w="100" w:type="dxa"/>
            </w:tcMar>
            <w:vAlign w:val="center"/>
          </w:tcPr>
          <w:p w14:paraId="369E9CF6" w14:textId="77777777" w:rsidR="0098457E" w:rsidRDefault="00000000">
            <w:r>
              <w:rPr>
                <w:sz w:val="21"/>
              </w:rPr>
              <w:t>NVARCHAR(500)</w:t>
            </w:r>
          </w:p>
        </w:tc>
        <w:tc>
          <w:tcPr>
            <w:tcW w:w="2154" w:type="dxa"/>
            <w:tcMar>
              <w:top w:w="80" w:type="dxa"/>
              <w:left w:w="100" w:type="dxa"/>
              <w:bottom w:w="80" w:type="dxa"/>
              <w:right w:w="100" w:type="dxa"/>
            </w:tcMar>
            <w:vAlign w:val="center"/>
          </w:tcPr>
          <w:p w14:paraId="7DF86560" w14:textId="77777777" w:rsidR="0098457E" w:rsidRDefault="00000000">
            <w:r>
              <w:rPr>
                <w:sz w:val="21"/>
              </w:rPr>
              <w:t>NULL</w:t>
            </w:r>
          </w:p>
        </w:tc>
        <w:tc>
          <w:tcPr>
            <w:tcW w:w="1474" w:type="dxa"/>
            <w:tcMar>
              <w:top w:w="80" w:type="dxa"/>
              <w:left w:w="100" w:type="dxa"/>
              <w:bottom w:w="80" w:type="dxa"/>
              <w:right w:w="100" w:type="dxa"/>
            </w:tcMar>
            <w:vAlign w:val="center"/>
          </w:tcPr>
          <w:p w14:paraId="3D56162D" w14:textId="77777777" w:rsidR="0098457E" w:rsidRDefault="00000000">
            <w:r>
              <w:rPr>
                <w:sz w:val="21"/>
              </w:rPr>
              <w:t>Không</w:t>
            </w:r>
          </w:p>
        </w:tc>
        <w:tc>
          <w:tcPr>
            <w:tcW w:w="2948" w:type="dxa"/>
            <w:tcMar>
              <w:top w:w="80" w:type="dxa"/>
              <w:left w:w="100" w:type="dxa"/>
              <w:bottom w:w="80" w:type="dxa"/>
              <w:right w:w="100" w:type="dxa"/>
            </w:tcMar>
            <w:vAlign w:val="center"/>
          </w:tcPr>
          <w:p w14:paraId="2A9D9165" w14:textId="77777777" w:rsidR="0098457E" w:rsidRDefault="00000000">
            <w:r>
              <w:rPr>
                <w:sz w:val="21"/>
              </w:rPr>
              <w:t>Mục tiêu tập luyện</w:t>
            </w:r>
          </w:p>
        </w:tc>
      </w:tr>
      <w:tr w:rsidR="0098457E" w14:paraId="04EBEBA3" w14:textId="77777777">
        <w:trPr>
          <w:jc w:val="center"/>
        </w:trPr>
        <w:tc>
          <w:tcPr>
            <w:tcW w:w="1928" w:type="dxa"/>
            <w:tcMar>
              <w:top w:w="80" w:type="dxa"/>
              <w:left w:w="100" w:type="dxa"/>
              <w:bottom w:w="80" w:type="dxa"/>
              <w:right w:w="100" w:type="dxa"/>
            </w:tcMar>
            <w:vAlign w:val="center"/>
          </w:tcPr>
          <w:p w14:paraId="0FA66F90" w14:textId="77777777" w:rsidR="0098457E" w:rsidRDefault="00000000">
            <w:r>
              <w:rPr>
                <w:sz w:val="21"/>
              </w:rPr>
              <w:lastRenderedPageBreak/>
              <w:t>GhiChuNoiBo</w:t>
            </w:r>
          </w:p>
        </w:tc>
        <w:tc>
          <w:tcPr>
            <w:tcW w:w="1814" w:type="dxa"/>
            <w:tcMar>
              <w:top w:w="80" w:type="dxa"/>
              <w:left w:w="100" w:type="dxa"/>
              <w:bottom w:w="80" w:type="dxa"/>
              <w:right w:w="100" w:type="dxa"/>
            </w:tcMar>
            <w:vAlign w:val="center"/>
          </w:tcPr>
          <w:p w14:paraId="7F129DA2" w14:textId="77777777" w:rsidR="0098457E" w:rsidRDefault="00000000">
            <w:r>
              <w:rPr>
                <w:sz w:val="21"/>
              </w:rPr>
              <w:t>NVARCHAR(1000)</w:t>
            </w:r>
          </w:p>
        </w:tc>
        <w:tc>
          <w:tcPr>
            <w:tcW w:w="2154" w:type="dxa"/>
            <w:tcMar>
              <w:top w:w="80" w:type="dxa"/>
              <w:left w:w="100" w:type="dxa"/>
              <w:bottom w:w="80" w:type="dxa"/>
              <w:right w:w="100" w:type="dxa"/>
            </w:tcMar>
            <w:vAlign w:val="center"/>
          </w:tcPr>
          <w:p w14:paraId="08364425" w14:textId="77777777" w:rsidR="0098457E" w:rsidRDefault="00000000">
            <w:r>
              <w:rPr>
                <w:sz w:val="21"/>
              </w:rPr>
              <w:t>NULL</w:t>
            </w:r>
          </w:p>
        </w:tc>
        <w:tc>
          <w:tcPr>
            <w:tcW w:w="1474" w:type="dxa"/>
            <w:tcMar>
              <w:top w:w="80" w:type="dxa"/>
              <w:left w:w="100" w:type="dxa"/>
              <w:bottom w:w="80" w:type="dxa"/>
              <w:right w:w="100" w:type="dxa"/>
            </w:tcMar>
            <w:vAlign w:val="center"/>
          </w:tcPr>
          <w:p w14:paraId="24E0EF53" w14:textId="77777777" w:rsidR="0098457E" w:rsidRDefault="00000000">
            <w:r>
              <w:rPr>
                <w:sz w:val="21"/>
              </w:rPr>
              <w:t>Không</w:t>
            </w:r>
          </w:p>
        </w:tc>
        <w:tc>
          <w:tcPr>
            <w:tcW w:w="2948" w:type="dxa"/>
            <w:tcMar>
              <w:top w:w="80" w:type="dxa"/>
              <w:left w:w="100" w:type="dxa"/>
              <w:bottom w:w="80" w:type="dxa"/>
              <w:right w:w="100" w:type="dxa"/>
            </w:tcMar>
            <w:vAlign w:val="center"/>
          </w:tcPr>
          <w:p w14:paraId="6449F940" w14:textId="77777777" w:rsidR="0098457E" w:rsidRDefault="00000000">
            <w:r>
              <w:rPr>
                <w:sz w:val="21"/>
              </w:rPr>
              <w:t>Ghi chú của nhân viên</w:t>
            </w:r>
          </w:p>
        </w:tc>
      </w:tr>
      <w:tr w:rsidR="0098457E" w14:paraId="43C1BBEC" w14:textId="77777777">
        <w:trPr>
          <w:jc w:val="center"/>
        </w:trPr>
        <w:tc>
          <w:tcPr>
            <w:tcW w:w="1928" w:type="dxa"/>
            <w:tcMar>
              <w:top w:w="80" w:type="dxa"/>
              <w:left w:w="100" w:type="dxa"/>
              <w:bottom w:w="80" w:type="dxa"/>
              <w:right w:w="100" w:type="dxa"/>
            </w:tcMar>
            <w:vAlign w:val="center"/>
          </w:tcPr>
          <w:p w14:paraId="69BB8874" w14:textId="77777777" w:rsidR="0098457E" w:rsidRDefault="00000000">
            <w:r>
              <w:rPr>
                <w:sz w:val="21"/>
              </w:rPr>
              <w:t>TrangThai</w:t>
            </w:r>
          </w:p>
        </w:tc>
        <w:tc>
          <w:tcPr>
            <w:tcW w:w="1814" w:type="dxa"/>
            <w:tcMar>
              <w:top w:w="80" w:type="dxa"/>
              <w:left w:w="100" w:type="dxa"/>
              <w:bottom w:w="80" w:type="dxa"/>
              <w:right w:w="100" w:type="dxa"/>
            </w:tcMar>
            <w:vAlign w:val="center"/>
          </w:tcPr>
          <w:p w14:paraId="5A6ECBD7" w14:textId="77777777" w:rsidR="0098457E" w:rsidRDefault="00000000">
            <w:r>
              <w:rPr>
                <w:sz w:val="21"/>
              </w:rPr>
              <w:t>NVARCHAR(20)</w:t>
            </w:r>
          </w:p>
        </w:tc>
        <w:tc>
          <w:tcPr>
            <w:tcW w:w="2154" w:type="dxa"/>
            <w:tcMar>
              <w:top w:w="80" w:type="dxa"/>
              <w:left w:w="100" w:type="dxa"/>
              <w:bottom w:w="80" w:type="dxa"/>
              <w:right w:w="100" w:type="dxa"/>
            </w:tcMar>
            <w:vAlign w:val="center"/>
          </w:tcPr>
          <w:p w14:paraId="678EE10D" w14:textId="77777777" w:rsidR="0098457E" w:rsidRDefault="00000000">
            <w:r>
              <w:rPr>
                <w:sz w:val="21"/>
              </w:rPr>
              <w:t>NOT NULL, mặc định Pending_Payment</w:t>
            </w:r>
          </w:p>
        </w:tc>
        <w:tc>
          <w:tcPr>
            <w:tcW w:w="1474" w:type="dxa"/>
            <w:tcMar>
              <w:top w:w="80" w:type="dxa"/>
              <w:left w:w="100" w:type="dxa"/>
              <w:bottom w:w="80" w:type="dxa"/>
              <w:right w:w="100" w:type="dxa"/>
            </w:tcMar>
            <w:vAlign w:val="center"/>
          </w:tcPr>
          <w:p w14:paraId="6F5CA9C7" w14:textId="77777777" w:rsidR="0098457E" w:rsidRDefault="00000000">
            <w:r>
              <w:rPr>
                <w:sz w:val="21"/>
              </w:rPr>
              <w:t>Không</w:t>
            </w:r>
          </w:p>
        </w:tc>
        <w:tc>
          <w:tcPr>
            <w:tcW w:w="2948" w:type="dxa"/>
            <w:tcMar>
              <w:top w:w="80" w:type="dxa"/>
              <w:left w:w="100" w:type="dxa"/>
              <w:bottom w:w="80" w:type="dxa"/>
              <w:right w:w="100" w:type="dxa"/>
            </w:tcMar>
            <w:vAlign w:val="center"/>
          </w:tcPr>
          <w:p w14:paraId="50EA3360" w14:textId="77777777" w:rsidR="0098457E" w:rsidRDefault="00000000">
            <w:r>
              <w:rPr>
                <w:sz w:val="21"/>
              </w:rPr>
              <w:t>Trạng thái hội viên</w:t>
            </w:r>
          </w:p>
        </w:tc>
      </w:tr>
      <w:tr w:rsidR="0098457E" w14:paraId="3DB51542" w14:textId="77777777">
        <w:trPr>
          <w:jc w:val="center"/>
        </w:trPr>
        <w:tc>
          <w:tcPr>
            <w:tcW w:w="1928" w:type="dxa"/>
            <w:tcMar>
              <w:top w:w="80" w:type="dxa"/>
              <w:left w:w="100" w:type="dxa"/>
              <w:bottom w:w="80" w:type="dxa"/>
              <w:right w:w="100" w:type="dxa"/>
            </w:tcMar>
            <w:vAlign w:val="center"/>
          </w:tcPr>
          <w:p w14:paraId="7A532299" w14:textId="77777777" w:rsidR="0098457E" w:rsidRDefault="00000000">
            <w:r>
              <w:rPr>
                <w:sz w:val="21"/>
              </w:rPr>
              <w:t>NgayThamGia</w:t>
            </w:r>
          </w:p>
        </w:tc>
        <w:tc>
          <w:tcPr>
            <w:tcW w:w="1814" w:type="dxa"/>
            <w:tcMar>
              <w:top w:w="80" w:type="dxa"/>
              <w:left w:w="100" w:type="dxa"/>
              <w:bottom w:w="80" w:type="dxa"/>
              <w:right w:w="100" w:type="dxa"/>
            </w:tcMar>
            <w:vAlign w:val="center"/>
          </w:tcPr>
          <w:p w14:paraId="62634DED" w14:textId="77777777" w:rsidR="0098457E" w:rsidRDefault="00000000">
            <w:r>
              <w:rPr>
                <w:sz w:val="21"/>
              </w:rPr>
              <w:t>DATETIME</w:t>
            </w:r>
          </w:p>
        </w:tc>
        <w:tc>
          <w:tcPr>
            <w:tcW w:w="2154" w:type="dxa"/>
            <w:tcMar>
              <w:top w:w="80" w:type="dxa"/>
              <w:left w:w="100" w:type="dxa"/>
              <w:bottom w:w="80" w:type="dxa"/>
              <w:right w:w="100" w:type="dxa"/>
            </w:tcMar>
            <w:vAlign w:val="center"/>
          </w:tcPr>
          <w:p w14:paraId="16B1712A" w14:textId="77777777" w:rsidR="0098457E" w:rsidRDefault="00000000">
            <w:r>
              <w:rPr>
                <w:sz w:val="21"/>
              </w:rPr>
              <w:t>NOT NULL</w:t>
            </w:r>
          </w:p>
        </w:tc>
        <w:tc>
          <w:tcPr>
            <w:tcW w:w="1474" w:type="dxa"/>
            <w:tcMar>
              <w:top w:w="80" w:type="dxa"/>
              <w:left w:w="100" w:type="dxa"/>
              <w:bottom w:w="80" w:type="dxa"/>
              <w:right w:w="100" w:type="dxa"/>
            </w:tcMar>
            <w:vAlign w:val="center"/>
          </w:tcPr>
          <w:p w14:paraId="304F1999" w14:textId="77777777" w:rsidR="0098457E" w:rsidRDefault="00000000">
            <w:r>
              <w:rPr>
                <w:sz w:val="21"/>
              </w:rPr>
              <w:t>Không</w:t>
            </w:r>
          </w:p>
        </w:tc>
        <w:tc>
          <w:tcPr>
            <w:tcW w:w="2948" w:type="dxa"/>
            <w:tcMar>
              <w:top w:w="80" w:type="dxa"/>
              <w:left w:w="100" w:type="dxa"/>
              <w:bottom w:w="80" w:type="dxa"/>
              <w:right w:w="100" w:type="dxa"/>
            </w:tcMar>
            <w:vAlign w:val="center"/>
          </w:tcPr>
          <w:p w14:paraId="6595C50B" w14:textId="77777777" w:rsidR="0098457E" w:rsidRDefault="00000000">
            <w:r>
              <w:rPr>
                <w:sz w:val="21"/>
              </w:rPr>
              <w:t>Ngày tham gia hệ thống</w:t>
            </w:r>
          </w:p>
        </w:tc>
      </w:tr>
      <w:tr w:rsidR="0098457E" w14:paraId="7525D654" w14:textId="77777777">
        <w:trPr>
          <w:jc w:val="center"/>
        </w:trPr>
        <w:tc>
          <w:tcPr>
            <w:tcW w:w="1928" w:type="dxa"/>
            <w:tcMar>
              <w:top w:w="80" w:type="dxa"/>
              <w:left w:w="100" w:type="dxa"/>
              <w:bottom w:w="80" w:type="dxa"/>
              <w:right w:w="100" w:type="dxa"/>
            </w:tcMar>
            <w:vAlign w:val="center"/>
          </w:tcPr>
          <w:p w14:paraId="66FD4BC8" w14:textId="77777777" w:rsidR="0098457E" w:rsidRDefault="00000000">
            <w:r>
              <w:rPr>
                <w:sz w:val="21"/>
              </w:rPr>
              <w:t>NgayCapNhat</w:t>
            </w:r>
          </w:p>
        </w:tc>
        <w:tc>
          <w:tcPr>
            <w:tcW w:w="1814" w:type="dxa"/>
            <w:tcMar>
              <w:top w:w="80" w:type="dxa"/>
              <w:left w:w="100" w:type="dxa"/>
              <w:bottom w:w="80" w:type="dxa"/>
              <w:right w:w="100" w:type="dxa"/>
            </w:tcMar>
            <w:vAlign w:val="center"/>
          </w:tcPr>
          <w:p w14:paraId="1E512A73" w14:textId="77777777" w:rsidR="0098457E" w:rsidRDefault="00000000">
            <w:r>
              <w:rPr>
                <w:sz w:val="21"/>
              </w:rPr>
              <w:t>DATETIME</w:t>
            </w:r>
          </w:p>
        </w:tc>
        <w:tc>
          <w:tcPr>
            <w:tcW w:w="2154" w:type="dxa"/>
            <w:tcMar>
              <w:top w:w="80" w:type="dxa"/>
              <w:left w:w="100" w:type="dxa"/>
              <w:bottom w:w="80" w:type="dxa"/>
              <w:right w:w="100" w:type="dxa"/>
            </w:tcMar>
            <w:vAlign w:val="center"/>
          </w:tcPr>
          <w:p w14:paraId="2AD63BBF" w14:textId="77777777" w:rsidR="0098457E" w:rsidRDefault="00000000">
            <w:r>
              <w:rPr>
                <w:sz w:val="21"/>
              </w:rPr>
              <w:t>NULL</w:t>
            </w:r>
          </w:p>
        </w:tc>
        <w:tc>
          <w:tcPr>
            <w:tcW w:w="1474" w:type="dxa"/>
            <w:tcMar>
              <w:top w:w="80" w:type="dxa"/>
              <w:left w:w="100" w:type="dxa"/>
              <w:bottom w:w="80" w:type="dxa"/>
              <w:right w:w="100" w:type="dxa"/>
            </w:tcMar>
            <w:vAlign w:val="center"/>
          </w:tcPr>
          <w:p w14:paraId="77BECA2D" w14:textId="77777777" w:rsidR="0098457E" w:rsidRDefault="00000000">
            <w:r>
              <w:rPr>
                <w:sz w:val="21"/>
              </w:rPr>
              <w:t>Không</w:t>
            </w:r>
          </w:p>
        </w:tc>
        <w:tc>
          <w:tcPr>
            <w:tcW w:w="2948" w:type="dxa"/>
            <w:tcMar>
              <w:top w:w="80" w:type="dxa"/>
              <w:left w:w="100" w:type="dxa"/>
              <w:bottom w:w="80" w:type="dxa"/>
              <w:right w:w="100" w:type="dxa"/>
            </w:tcMar>
            <w:vAlign w:val="center"/>
          </w:tcPr>
          <w:p w14:paraId="6D5F1E99" w14:textId="77777777" w:rsidR="0098457E" w:rsidRDefault="00000000">
            <w:r>
              <w:rPr>
                <w:sz w:val="21"/>
              </w:rPr>
              <w:t>Ngày cập nhật cuối</w:t>
            </w:r>
          </w:p>
        </w:tc>
      </w:tr>
    </w:tbl>
    <w:p w14:paraId="479C535E" w14:textId="77777777" w:rsidR="0098457E" w:rsidRDefault="0098457E"/>
    <w:p w14:paraId="53372AEB" w14:textId="77777777" w:rsidR="0098457E" w:rsidRDefault="00000000">
      <w:pPr>
        <w:spacing w:before="200" w:after="80"/>
      </w:pPr>
      <w:r>
        <w:rPr>
          <w:b/>
          <w:color w:val="663300"/>
          <w:sz w:val="30"/>
        </w:rPr>
        <w:t>Bảng GOITAP</w:t>
      </w:r>
    </w:p>
    <w:tbl>
      <w:tblPr>
        <w:tblStyle w:val="TableGrid"/>
        <w:tblW w:w="0" w:type="auto"/>
        <w:jc w:val="center"/>
        <w:tblLook w:val="04A0" w:firstRow="1" w:lastRow="0" w:firstColumn="1" w:lastColumn="0" w:noHBand="0" w:noVBand="1"/>
      </w:tblPr>
      <w:tblGrid>
        <w:gridCol w:w="1928"/>
        <w:gridCol w:w="1939"/>
        <w:gridCol w:w="2154"/>
        <w:gridCol w:w="1474"/>
        <w:gridCol w:w="2948"/>
      </w:tblGrid>
      <w:tr w:rsidR="0098457E" w14:paraId="7FE28009" w14:textId="77777777">
        <w:trPr>
          <w:jc w:val="center"/>
        </w:trPr>
        <w:tc>
          <w:tcPr>
            <w:tcW w:w="1928" w:type="dxa"/>
            <w:shd w:val="clear" w:color="auto" w:fill="D9CFA8"/>
            <w:tcMar>
              <w:top w:w="80" w:type="dxa"/>
              <w:left w:w="100" w:type="dxa"/>
              <w:bottom w:w="80" w:type="dxa"/>
              <w:right w:w="100" w:type="dxa"/>
            </w:tcMar>
            <w:vAlign w:val="center"/>
          </w:tcPr>
          <w:p w14:paraId="0676572F" w14:textId="77777777" w:rsidR="0098457E" w:rsidRDefault="00000000">
            <w:pPr>
              <w:jc w:val="center"/>
            </w:pPr>
            <w:r>
              <w:rPr>
                <w:b/>
              </w:rPr>
              <w:t>Tên</w:t>
            </w:r>
          </w:p>
        </w:tc>
        <w:tc>
          <w:tcPr>
            <w:tcW w:w="1814" w:type="dxa"/>
            <w:shd w:val="clear" w:color="auto" w:fill="D9CFA8"/>
            <w:tcMar>
              <w:top w:w="80" w:type="dxa"/>
              <w:left w:w="100" w:type="dxa"/>
              <w:bottom w:w="80" w:type="dxa"/>
              <w:right w:w="100" w:type="dxa"/>
            </w:tcMar>
            <w:vAlign w:val="center"/>
          </w:tcPr>
          <w:p w14:paraId="04FB6970" w14:textId="77777777" w:rsidR="0098457E" w:rsidRDefault="00000000">
            <w:pPr>
              <w:jc w:val="center"/>
            </w:pPr>
            <w:r>
              <w:rPr>
                <w:b/>
              </w:rPr>
              <w:t>Kiểu dữ liệu</w:t>
            </w:r>
          </w:p>
        </w:tc>
        <w:tc>
          <w:tcPr>
            <w:tcW w:w="2154" w:type="dxa"/>
            <w:shd w:val="clear" w:color="auto" w:fill="D9CFA8"/>
            <w:tcMar>
              <w:top w:w="80" w:type="dxa"/>
              <w:left w:w="100" w:type="dxa"/>
              <w:bottom w:w="80" w:type="dxa"/>
              <w:right w:w="100" w:type="dxa"/>
            </w:tcMar>
            <w:vAlign w:val="center"/>
          </w:tcPr>
          <w:p w14:paraId="3C08AC7A" w14:textId="77777777" w:rsidR="0098457E" w:rsidRDefault="00000000">
            <w:pPr>
              <w:jc w:val="center"/>
            </w:pPr>
            <w:r>
              <w:rPr>
                <w:b/>
              </w:rPr>
              <w:t>Ràng buộc</w:t>
            </w:r>
          </w:p>
        </w:tc>
        <w:tc>
          <w:tcPr>
            <w:tcW w:w="1474" w:type="dxa"/>
            <w:shd w:val="clear" w:color="auto" w:fill="D9CFA8"/>
            <w:tcMar>
              <w:top w:w="80" w:type="dxa"/>
              <w:left w:w="100" w:type="dxa"/>
              <w:bottom w:w="80" w:type="dxa"/>
              <w:right w:w="100" w:type="dxa"/>
            </w:tcMar>
            <w:vAlign w:val="center"/>
          </w:tcPr>
          <w:p w14:paraId="33CDA667" w14:textId="77777777" w:rsidR="0098457E" w:rsidRDefault="00000000">
            <w:pPr>
              <w:jc w:val="center"/>
            </w:pPr>
            <w:r>
              <w:rPr>
                <w:b/>
              </w:rPr>
              <w:t>Khóa</w:t>
            </w:r>
          </w:p>
        </w:tc>
        <w:tc>
          <w:tcPr>
            <w:tcW w:w="2948" w:type="dxa"/>
            <w:shd w:val="clear" w:color="auto" w:fill="D9CFA8"/>
            <w:tcMar>
              <w:top w:w="80" w:type="dxa"/>
              <w:left w:w="100" w:type="dxa"/>
              <w:bottom w:w="80" w:type="dxa"/>
              <w:right w:w="100" w:type="dxa"/>
            </w:tcMar>
            <w:vAlign w:val="center"/>
          </w:tcPr>
          <w:p w14:paraId="73758E56" w14:textId="77777777" w:rsidR="0098457E" w:rsidRDefault="00000000">
            <w:pPr>
              <w:jc w:val="center"/>
            </w:pPr>
            <w:r>
              <w:rPr>
                <w:b/>
              </w:rPr>
              <w:t>Mô tả</w:t>
            </w:r>
          </w:p>
        </w:tc>
      </w:tr>
      <w:tr w:rsidR="0098457E" w14:paraId="3A00AC3F" w14:textId="77777777">
        <w:trPr>
          <w:jc w:val="center"/>
        </w:trPr>
        <w:tc>
          <w:tcPr>
            <w:tcW w:w="1928" w:type="dxa"/>
            <w:tcMar>
              <w:top w:w="80" w:type="dxa"/>
              <w:left w:w="100" w:type="dxa"/>
              <w:bottom w:w="80" w:type="dxa"/>
              <w:right w:w="100" w:type="dxa"/>
            </w:tcMar>
            <w:vAlign w:val="center"/>
          </w:tcPr>
          <w:p w14:paraId="2F56D0C8" w14:textId="77777777" w:rsidR="0098457E" w:rsidRDefault="00000000">
            <w:r>
              <w:rPr>
                <w:sz w:val="21"/>
              </w:rPr>
              <w:t>MaGoi</w:t>
            </w:r>
          </w:p>
        </w:tc>
        <w:tc>
          <w:tcPr>
            <w:tcW w:w="1814" w:type="dxa"/>
            <w:tcMar>
              <w:top w:w="80" w:type="dxa"/>
              <w:left w:w="100" w:type="dxa"/>
              <w:bottom w:w="80" w:type="dxa"/>
              <w:right w:w="100" w:type="dxa"/>
            </w:tcMar>
            <w:vAlign w:val="center"/>
          </w:tcPr>
          <w:p w14:paraId="309457B5" w14:textId="77777777" w:rsidR="0098457E" w:rsidRDefault="00000000">
            <w:r>
              <w:rPr>
                <w:sz w:val="21"/>
              </w:rPr>
              <w:t>VARCHAR(15)</w:t>
            </w:r>
          </w:p>
        </w:tc>
        <w:tc>
          <w:tcPr>
            <w:tcW w:w="2154" w:type="dxa"/>
            <w:tcMar>
              <w:top w:w="80" w:type="dxa"/>
              <w:left w:w="100" w:type="dxa"/>
              <w:bottom w:w="80" w:type="dxa"/>
              <w:right w:w="100" w:type="dxa"/>
            </w:tcMar>
            <w:vAlign w:val="center"/>
          </w:tcPr>
          <w:p w14:paraId="45F5866E" w14:textId="77777777" w:rsidR="0098457E" w:rsidRDefault="00000000">
            <w:r>
              <w:rPr>
                <w:sz w:val="21"/>
              </w:rPr>
              <w:t>NOT NULL, UNIQUE</w:t>
            </w:r>
          </w:p>
        </w:tc>
        <w:tc>
          <w:tcPr>
            <w:tcW w:w="1474" w:type="dxa"/>
            <w:tcMar>
              <w:top w:w="80" w:type="dxa"/>
              <w:left w:w="100" w:type="dxa"/>
              <w:bottom w:w="80" w:type="dxa"/>
              <w:right w:w="100" w:type="dxa"/>
            </w:tcMar>
            <w:vAlign w:val="center"/>
          </w:tcPr>
          <w:p w14:paraId="77331555" w14:textId="77777777" w:rsidR="0098457E" w:rsidRDefault="00000000">
            <w:r>
              <w:rPr>
                <w:sz w:val="21"/>
              </w:rPr>
              <w:t>Khóa chính</w:t>
            </w:r>
          </w:p>
        </w:tc>
        <w:tc>
          <w:tcPr>
            <w:tcW w:w="2948" w:type="dxa"/>
            <w:tcMar>
              <w:top w:w="80" w:type="dxa"/>
              <w:left w:w="100" w:type="dxa"/>
              <w:bottom w:w="80" w:type="dxa"/>
              <w:right w:w="100" w:type="dxa"/>
            </w:tcMar>
            <w:vAlign w:val="center"/>
          </w:tcPr>
          <w:p w14:paraId="7DC642E1" w14:textId="77777777" w:rsidR="0098457E" w:rsidRDefault="00000000">
            <w:r>
              <w:rPr>
                <w:sz w:val="21"/>
              </w:rPr>
              <w:t>Mã gói tập</w:t>
            </w:r>
          </w:p>
        </w:tc>
      </w:tr>
      <w:tr w:rsidR="0098457E" w14:paraId="22EA6FF3" w14:textId="77777777">
        <w:trPr>
          <w:jc w:val="center"/>
        </w:trPr>
        <w:tc>
          <w:tcPr>
            <w:tcW w:w="1928" w:type="dxa"/>
            <w:tcMar>
              <w:top w:w="80" w:type="dxa"/>
              <w:left w:w="100" w:type="dxa"/>
              <w:bottom w:w="80" w:type="dxa"/>
              <w:right w:w="100" w:type="dxa"/>
            </w:tcMar>
            <w:vAlign w:val="center"/>
          </w:tcPr>
          <w:p w14:paraId="46DCC620" w14:textId="77777777" w:rsidR="0098457E" w:rsidRDefault="00000000">
            <w:r>
              <w:rPr>
                <w:sz w:val="21"/>
              </w:rPr>
              <w:t>TenGoi</w:t>
            </w:r>
          </w:p>
        </w:tc>
        <w:tc>
          <w:tcPr>
            <w:tcW w:w="1814" w:type="dxa"/>
            <w:tcMar>
              <w:top w:w="80" w:type="dxa"/>
              <w:left w:w="100" w:type="dxa"/>
              <w:bottom w:w="80" w:type="dxa"/>
              <w:right w:w="100" w:type="dxa"/>
            </w:tcMar>
            <w:vAlign w:val="center"/>
          </w:tcPr>
          <w:p w14:paraId="1EA9A047" w14:textId="77777777" w:rsidR="0098457E" w:rsidRDefault="00000000">
            <w:r>
              <w:rPr>
                <w:sz w:val="21"/>
              </w:rPr>
              <w:t>NVARCHAR(100)</w:t>
            </w:r>
          </w:p>
        </w:tc>
        <w:tc>
          <w:tcPr>
            <w:tcW w:w="2154" w:type="dxa"/>
            <w:tcMar>
              <w:top w:w="80" w:type="dxa"/>
              <w:left w:w="100" w:type="dxa"/>
              <w:bottom w:w="80" w:type="dxa"/>
              <w:right w:w="100" w:type="dxa"/>
            </w:tcMar>
            <w:vAlign w:val="center"/>
          </w:tcPr>
          <w:p w14:paraId="6C7697C9" w14:textId="77777777" w:rsidR="0098457E" w:rsidRDefault="00000000">
            <w:r>
              <w:rPr>
                <w:sz w:val="21"/>
              </w:rPr>
              <w:t>NOT NULL, UNIQUE</w:t>
            </w:r>
          </w:p>
        </w:tc>
        <w:tc>
          <w:tcPr>
            <w:tcW w:w="1474" w:type="dxa"/>
            <w:tcMar>
              <w:top w:w="80" w:type="dxa"/>
              <w:left w:w="100" w:type="dxa"/>
              <w:bottom w:w="80" w:type="dxa"/>
              <w:right w:w="100" w:type="dxa"/>
            </w:tcMar>
            <w:vAlign w:val="center"/>
          </w:tcPr>
          <w:p w14:paraId="1CA9EB9D" w14:textId="77777777" w:rsidR="0098457E" w:rsidRDefault="00000000">
            <w:r>
              <w:rPr>
                <w:sz w:val="21"/>
              </w:rPr>
              <w:t>Không</w:t>
            </w:r>
          </w:p>
        </w:tc>
        <w:tc>
          <w:tcPr>
            <w:tcW w:w="2948" w:type="dxa"/>
            <w:tcMar>
              <w:top w:w="80" w:type="dxa"/>
              <w:left w:w="100" w:type="dxa"/>
              <w:bottom w:w="80" w:type="dxa"/>
              <w:right w:w="100" w:type="dxa"/>
            </w:tcMar>
            <w:vAlign w:val="center"/>
          </w:tcPr>
          <w:p w14:paraId="3DC0A799" w14:textId="77777777" w:rsidR="0098457E" w:rsidRDefault="00000000">
            <w:r>
              <w:rPr>
                <w:sz w:val="21"/>
              </w:rPr>
              <w:t>Tên gói tập</w:t>
            </w:r>
          </w:p>
        </w:tc>
      </w:tr>
      <w:tr w:rsidR="0098457E" w14:paraId="361F2FB2" w14:textId="77777777">
        <w:trPr>
          <w:jc w:val="center"/>
        </w:trPr>
        <w:tc>
          <w:tcPr>
            <w:tcW w:w="1928" w:type="dxa"/>
            <w:tcMar>
              <w:top w:w="80" w:type="dxa"/>
              <w:left w:w="100" w:type="dxa"/>
              <w:bottom w:w="80" w:type="dxa"/>
              <w:right w:w="100" w:type="dxa"/>
            </w:tcMar>
            <w:vAlign w:val="center"/>
          </w:tcPr>
          <w:p w14:paraId="16D58F2D" w14:textId="77777777" w:rsidR="0098457E" w:rsidRDefault="00000000">
            <w:r>
              <w:rPr>
                <w:sz w:val="21"/>
              </w:rPr>
              <w:t>LoaiGoi</w:t>
            </w:r>
          </w:p>
        </w:tc>
        <w:tc>
          <w:tcPr>
            <w:tcW w:w="1814" w:type="dxa"/>
            <w:tcMar>
              <w:top w:w="80" w:type="dxa"/>
              <w:left w:w="100" w:type="dxa"/>
              <w:bottom w:w="80" w:type="dxa"/>
              <w:right w:w="100" w:type="dxa"/>
            </w:tcMar>
            <w:vAlign w:val="center"/>
          </w:tcPr>
          <w:p w14:paraId="19E27948" w14:textId="77777777" w:rsidR="0098457E" w:rsidRDefault="00000000">
            <w:r>
              <w:rPr>
                <w:sz w:val="21"/>
              </w:rPr>
              <w:t>NVARCHAR(50)</w:t>
            </w:r>
          </w:p>
        </w:tc>
        <w:tc>
          <w:tcPr>
            <w:tcW w:w="2154" w:type="dxa"/>
            <w:tcMar>
              <w:top w:w="80" w:type="dxa"/>
              <w:left w:w="100" w:type="dxa"/>
              <w:bottom w:w="80" w:type="dxa"/>
              <w:right w:w="100" w:type="dxa"/>
            </w:tcMar>
            <w:vAlign w:val="center"/>
          </w:tcPr>
          <w:p w14:paraId="20538105" w14:textId="77777777" w:rsidR="0098457E" w:rsidRDefault="00000000">
            <w:r>
              <w:rPr>
                <w:sz w:val="21"/>
              </w:rPr>
              <w:t>NOT NULL</w:t>
            </w:r>
          </w:p>
        </w:tc>
        <w:tc>
          <w:tcPr>
            <w:tcW w:w="1474" w:type="dxa"/>
            <w:tcMar>
              <w:top w:w="80" w:type="dxa"/>
              <w:left w:w="100" w:type="dxa"/>
              <w:bottom w:w="80" w:type="dxa"/>
              <w:right w:w="100" w:type="dxa"/>
            </w:tcMar>
            <w:vAlign w:val="center"/>
          </w:tcPr>
          <w:p w14:paraId="3E8969B1" w14:textId="77777777" w:rsidR="0098457E" w:rsidRDefault="00000000">
            <w:r>
              <w:rPr>
                <w:sz w:val="21"/>
              </w:rPr>
              <w:t>Không</w:t>
            </w:r>
          </w:p>
        </w:tc>
        <w:tc>
          <w:tcPr>
            <w:tcW w:w="2948" w:type="dxa"/>
            <w:tcMar>
              <w:top w:w="80" w:type="dxa"/>
              <w:left w:w="100" w:type="dxa"/>
              <w:bottom w:w="80" w:type="dxa"/>
              <w:right w:w="100" w:type="dxa"/>
            </w:tcMar>
            <w:vAlign w:val="center"/>
          </w:tcPr>
          <w:p w14:paraId="38A89314" w14:textId="77777777" w:rsidR="0098457E" w:rsidRDefault="00000000">
            <w:r>
              <w:rPr>
                <w:sz w:val="21"/>
              </w:rPr>
              <w:t>Loại gói</w:t>
            </w:r>
          </w:p>
        </w:tc>
      </w:tr>
      <w:tr w:rsidR="0098457E" w14:paraId="4E8342F2" w14:textId="77777777">
        <w:trPr>
          <w:jc w:val="center"/>
        </w:trPr>
        <w:tc>
          <w:tcPr>
            <w:tcW w:w="1928" w:type="dxa"/>
            <w:tcMar>
              <w:top w:w="80" w:type="dxa"/>
              <w:left w:w="100" w:type="dxa"/>
              <w:bottom w:w="80" w:type="dxa"/>
              <w:right w:w="100" w:type="dxa"/>
            </w:tcMar>
            <w:vAlign w:val="center"/>
          </w:tcPr>
          <w:p w14:paraId="657599CD" w14:textId="77777777" w:rsidR="0098457E" w:rsidRDefault="00000000">
            <w:r>
              <w:rPr>
                <w:sz w:val="21"/>
              </w:rPr>
              <w:t>ThoiHanSuDung</w:t>
            </w:r>
          </w:p>
        </w:tc>
        <w:tc>
          <w:tcPr>
            <w:tcW w:w="1814" w:type="dxa"/>
            <w:tcMar>
              <w:top w:w="80" w:type="dxa"/>
              <w:left w:w="100" w:type="dxa"/>
              <w:bottom w:w="80" w:type="dxa"/>
              <w:right w:w="100" w:type="dxa"/>
            </w:tcMar>
            <w:vAlign w:val="center"/>
          </w:tcPr>
          <w:p w14:paraId="6B9A3B04" w14:textId="77777777" w:rsidR="0098457E" w:rsidRDefault="00000000">
            <w:r>
              <w:rPr>
                <w:sz w:val="21"/>
              </w:rPr>
              <w:t>INT</w:t>
            </w:r>
          </w:p>
        </w:tc>
        <w:tc>
          <w:tcPr>
            <w:tcW w:w="2154" w:type="dxa"/>
            <w:tcMar>
              <w:top w:w="80" w:type="dxa"/>
              <w:left w:w="100" w:type="dxa"/>
              <w:bottom w:w="80" w:type="dxa"/>
              <w:right w:w="100" w:type="dxa"/>
            </w:tcMar>
            <w:vAlign w:val="center"/>
          </w:tcPr>
          <w:p w14:paraId="16D6F7B9" w14:textId="77777777" w:rsidR="0098457E" w:rsidRDefault="00000000">
            <w:r>
              <w:rPr>
                <w:sz w:val="21"/>
              </w:rPr>
              <w:t>NULL, &gt; 0 nếu dùng theo thời hạn</w:t>
            </w:r>
          </w:p>
        </w:tc>
        <w:tc>
          <w:tcPr>
            <w:tcW w:w="1474" w:type="dxa"/>
            <w:tcMar>
              <w:top w:w="80" w:type="dxa"/>
              <w:left w:w="100" w:type="dxa"/>
              <w:bottom w:w="80" w:type="dxa"/>
              <w:right w:w="100" w:type="dxa"/>
            </w:tcMar>
            <w:vAlign w:val="center"/>
          </w:tcPr>
          <w:p w14:paraId="4FEA4401" w14:textId="77777777" w:rsidR="0098457E" w:rsidRDefault="00000000">
            <w:r>
              <w:rPr>
                <w:sz w:val="21"/>
              </w:rPr>
              <w:t>Không</w:t>
            </w:r>
          </w:p>
        </w:tc>
        <w:tc>
          <w:tcPr>
            <w:tcW w:w="2948" w:type="dxa"/>
            <w:tcMar>
              <w:top w:w="80" w:type="dxa"/>
              <w:left w:w="100" w:type="dxa"/>
              <w:bottom w:w="80" w:type="dxa"/>
              <w:right w:w="100" w:type="dxa"/>
            </w:tcMar>
            <w:vAlign w:val="center"/>
          </w:tcPr>
          <w:p w14:paraId="693FC55C" w14:textId="77777777" w:rsidR="0098457E" w:rsidRDefault="00000000">
            <w:r>
              <w:rPr>
                <w:sz w:val="21"/>
              </w:rPr>
              <w:t>Thời hạn sử dụng</w:t>
            </w:r>
          </w:p>
        </w:tc>
      </w:tr>
      <w:tr w:rsidR="0098457E" w14:paraId="37CBB110" w14:textId="77777777">
        <w:trPr>
          <w:jc w:val="center"/>
        </w:trPr>
        <w:tc>
          <w:tcPr>
            <w:tcW w:w="1928" w:type="dxa"/>
            <w:tcMar>
              <w:top w:w="80" w:type="dxa"/>
              <w:left w:w="100" w:type="dxa"/>
              <w:bottom w:w="80" w:type="dxa"/>
              <w:right w:w="100" w:type="dxa"/>
            </w:tcMar>
            <w:vAlign w:val="center"/>
          </w:tcPr>
          <w:p w14:paraId="1CAC26AB" w14:textId="77777777" w:rsidR="0098457E" w:rsidRDefault="00000000">
            <w:r>
              <w:rPr>
                <w:sz w:val="21"/>
              </w:rPr>
              <w:t>SoBuoi</w:t>
            </w:r>
          </w:p>
        </w:tc>
        <w:tc>
          <w:tcPr>
            <w:tcW w:w="1814" w:type="dxa"/>
            <w:tcMar>
              <w:top w:w="80" w:type="dxa"/>
              <w:left w:w="100" w:type="dxa"/>
              <w:bottom w:w="80" w:type="dxa"/>
              <w:right w:w="100" w:type="dxa"/>
            </w:tcMar>
            <w:vAlign w:val="center"/>
          </w:tcPr>
          <w:p w14:paraId="13541F0D" w14:textId="77777777" w:rsidR="0098457E" w:rsidRDefault="00000000">
            <w:r>
              <w:rPr>
                <w:sz w:val="21"/>
              </w:rPr>
              <w:t>INT</w:t>
            </w:r>
          </w:p>
        </w:tc>
        <w:tc>
          <w:tcPr>
            <w:tcW w:w="2154" w:type="dxa"/>
            <w:tcMar>
              <w:top w:w="80" w:type="dxa"/>
              <w:left w:w="100" w:type="dxa"/>
              <w:bottom w:w="80" w:type="dxa"/>
              <w:right w:w="100" w:type="dxa"/>
            </w:tcMar>
            <w:vAlign w:val="center"/>
          </w:tcPr>
          <w:p w14:paraId="1D3800A7" w14:textId="77777777" w:rsidR="0098457E" w:rsidRDefault="00000000">
            <w:r>
              <w:rPr>
                <w:sz w:val="21"/>
              </w:rPr>
              <w:t>NULL, &gt; 0 nếu dùng theo số buổi</w:t>
            </w:r>
          </w:p>
        </w:tc>
        <w:tc>
          <w:tcPr>
            <w:tcW w:w="1474" w:type="dxa"/>
            <w:tcMar>
              <w:top w:w="80" w:type="dxa"/>
              <w:left w:w="100" w:type="dxa"/>
              <w:bottom w:w="80" w:type="dxa"/>
              <w:right w:w="100" w:type="dxa"/>
            </w:tcMar>
            <w:vAlign w:val="center"/>
          </w:tcPr>
          <w:p w14:paraId="087DD2B9" w14:textId="77777777" w:rsidR="0098457E" w:rsidRDefault="00000000">
            <w:r>
              <w:rPr>
                <w:sz w:val="21"/>
              </w:rPr>
              <w:t>Không</w:t>
            </w:r>
          </w:p>
        </w:tc>
        <w:tc>
          <w:tcPr>
            <w:tcW w:w="2948" w:type="dxa"/>
            <w:tcMar>
              <w:top w:w="80" w:type="dxa"/>
              <w:left w:w="100" w:type="dxa"/>
              <w:bottom w:w="80" w:type="dxa"/>
              <w:right w:w="100" w:type="dxa"/>
            </w:tcMar>
            <w:vAlign w:val="center"/>
          </w:tcPr>
          <w:p w14:paraId="5E09C4B1" w14:textId="77777777" w:rsidR="0098457E" w:rsidRDefault="00000000">
            <w:r>
              <w:rPr>
                <w:sz w:val="21"/>
              </w:rPr>
              <w:t>Số buổi áp dụng cho gói lượt</w:t>
            </w:r>
          </w:p>
        </w:tc>
      </w:tr>
      <w:tr w:rsidR="0098457E" w14:paraId="1F9C4F2A" w14:textId="77777777">
        <w:trPr>
          <w:jc w:val="center"/>
        </w:trPr>
        <w:tc>
          <w:tcPr>
            <w:tcW w:w="1928" w:type="dxa"/>
            <w:tcMar>
              <w:top w:w="80" w:type="dxa"/>
              <w:left w:w="100" w:type="dxa"/>
              <w:bottom w:w="80" w:type="dxa"/>
              <w:right w:w="100" w:type="dxa"/>
            </w:tcMar>
            <w:vAlign w:val="center"/>
          </w:tcPr>
          <w:p w14:paraId="1C5488D5" w14:textId="77777777" w:rsidR="0098457E" w:rsidRDefault="00000000">
            <w:r>
              <w:rPr>
                <w:sz w:val="21"/>
              </w:rPr>
              <w:t>Gia</w:t>
            </w:r>
          </w:p>
        </w:tc>
        <w:tc>
          <w:tcPr>
            <w:tcW w:w="1814" w:type="dxa"/>
            <w:tcMar>
              <w:top w:w="80" w:type="dxa"/>
              <w:left w:w="100" w:type="dxa"/>
              <w:bottom w:w="80" w:type="dxa"/>
              <w:right w:w="100" w:type="dxa"/>
            </w:tcMar>
            <w:vAlign w:val="center"/>
          </w:tcPr>
          <w:p w14:paraId="72121AEF" w14:textId="77777777" w:rsidR="0098457E" w:rsidRDefault="00000000">
            <w:r>
              <w:rPr>
                <w:sz w:val="21"/>
              </w:rPr>
              <w:t>DECIMAL(18,2)</w:t>
            </w:r>
          </w:p>
        </w:tc>
        <w:tc>
          <w:tcPr>
            <w:tcW w:w="2154" w:type="dxa"/>
            <w:tcMar>
              <w:top w:w="80" w:type="dxa"/>
              <w:left w:w="100" w:type="dxa"/>
              <w:bottom w:w="80" w:type="dxa"/>
              <w:right w:w="100" w:type="dxa"/>
            </w:tcMar>
            <w:vAlign w:val="center"/>
          </w:tcPr>
          <w:p w14:paraId="3BA02E92" w14:textId="77777777" w:rsidR="0098457E" w:rsidRDefault="00000000">
            <w:r>
              <w:rPr>
                <w:sz w:val="21"/>
              </w:rPr>
              <w:t>NOT NULL, &gt; 0</w:t>
            </w:r>
          </w:p>
        </w:tc>
        <w:tc>
          <w:tcPr>
            <w:tcW w:w="1474" w:type="dxa"/>
            <w:tcMar>
              <w:top w:w="80" w:type="dxa"/>
              <w:left w:w="100" w:type="dxa"/>
              <w:bottom w:w="80" w:type="dxa"/>
              <w:right w:w="100" w:type="dxa"/>
            </w:tcMar>
            <w:vAlign w:val="center"/>
          </w:tcPr>
          <w:p w14:paraId="0B2778AD" w14:textId="77777777" w:rsidR="0098457E" w:rsidRDefault="00000000">
            <w:r>
              <w:rPr>
                <w:sz w:val="21"/>
              </w:rPr>
              <w:t>Không</w:t>
            </w:r>
          </w:p>
        </w:tc>
        <w:tc>
          <w:tcPr>
            <w:tcW w:w="2948" w:type="dxa"/>
            <w:tcMar>
              <w:top w:w="80" w:type="dxa"/>
              <w:left w:w="100" w:type="dxa"/>
              <w:bottom w:w="80" w:type="dxa"/>
              <w:right w:w="100" w:type="dxa"/>
            </w:tcMar>
            <w:vAlign w:val="center"/>
          </w:tcPr>
          <w:p w14:paraId="044D2BF7" w14:textId="77777777" w:rsidR="0098457E" w:rsidRDefault="00000000">
            <w:r>
              <w:rPr>
                <w:sz w:val="21"/>
              </w:rPr>
              <w:t>Giá gói tập</w:t>
            </w:r>
          </w:p>
        </w:tc>
      </w:tr>
      <w:tr w:rsidR="0098457E" w14:paraId="789CA88D" w14:textId="77777777">
        <w:trPr>
          <w:jc w:val="center"/>
        </w:trPr>
        <w:tc>
          <w:tcPr>
            <w:tcW w:w="1928" w:type="dxa"/>
            <w:tcMar>
              <w:top w:w="80" w:type="dxa"/>
              <w:left w:w="100" w:type="dxa"/>
              <w:bottom w:w="80" w:type="dxa"/>
              <w:right w:w="100" w:type="dxa"/>
            </w:tcMar>
            <w:vAlign w:val="center"/>
          </w:tcPr>
          <w:p w14:paraId="4A95CD15" w14:textId="77777777" w:rsidR="0098457E" w:rsidRDefault="00000000">
            <w:r>
              <w:rPr>
                <w:sz w:val="21"/>
              </w:rPr>
              <w:t>QuyenLoi</w:t>
            </w:r>
          </w:p>
        </w:tc>
        <w:tc>
          <w:tcPr>
            <w:tcW w:w="1814" w:type="dxa"/>
            <w:tcMar>
              <w:top w:w="80" w:type="dxa"/>
              <w:left w:w="100" w:type="dxa"/>
              <w:bottom w:w="80" w:type="dxa"/>
              <w:right w:w="100" w:type="dxa"/>
            </w:tcMar>
            <w:vAlign w:val="center"/>
          </w:tcPr>
          <w:p w14:paraId="6FE97BC3" w14:textId="77777777" w:rsidR="0098457E" w:rsidRDefault="00000000">
            <w:r>
              <w:rPr>
                <w:sz w:val="21"/>
              </w:rPr>
              <w:t>NVARCHAR(1000)</w:t>
            </w:r>
          </w:p>
        </w:tc>
        <w:tc>
          <w:tcPr>
            <w:tcW w:w="2154" w:type="dxa"/>
            <w:tcMar>
              <w:top w:w="80" w:type="dxa"/>
              <w:left w:w="100" w:type="dxa"/>
              <w:bottom w:w="80" w:type="dxa"/>
              <w:right w:w="100" w:type="dxa"/>
            </w:tcMar>
            <w:vAlign w:val="center"/>
          </w:tcPr>
          <w:p w14:paraId="6B3DDF93" w14:textId="77777777" w:rsidR="0098457E" w:rsidRDefault="00000000">
            <w:r>
              <w:rPr>
                <w:sz w:val="21"/>
              </w:rPr>
              <w:t>NULL</w:t>
            </w:r>
          </w:p>
        </w:tc>
        <w:tc>
          <w:tcPr>
            <w:tcW w:w="1474" w:type="dxa"/>
            <w:tcMar>
              <w:top w:w="80" w:type="dxa"/>
              <w:left w:w="100" w:type="dxa"/>
              <w:bottom w:w="80" w:type="dxa"/>
              <w:right w:w="100" w:type="dxa"/>
            </w:tcMar>
            <w:vAlign w:val="center"/>
          </w:tcPr>
          <w:p w14:paraId="3FB6EE6F" w14:textId="77777777" w:rsidR="0098457E" w:rsidRDefault="00000000">
            <w:r>
              <w:rPr>
                <w:sz w:val="21"/>
              </w:rPr>
              <w:t>Không</w:t>
            </w:r>
          </w:p>
        </w:tc>
        <w:tc>
          <w:tcPr>
            <w:tcW w:w="2948" w:type="dxa"/>
            <w:tcMar>
              <w:top w:w="80" w:type="dxa"/>
              <w:left w:w="100" w:type="dxa"/>
              <w:bottom w:w="80" w:type="dxa"/>
              <w:right w:w="100" w:type="dxa"/>
            </w:tcMar>
            <w:vAlign w:val="center"/>
          </w:tcPr>
          <w:p w14:paraId="67E5DEAE" w14:textId="77777777" w:rsidR="0098457E" w:rsidRDefault="00000000">
            <w:r>
              <w:rPr>
                <w:sz w:val="21"/>
              </w:rPr>
              <w:t>Quyền lợi của gói</w:t>
            </w:r>
          </w:p>
        </w:tc>
      </w:tr>
      <w:tr w:rsidR="0098457E" w14:paraId="6F3D3836" w14:textId="77777777">
        <w:trPr>
          <w:jc w:val="center"/>
        </w:trPr>
        <w:tc>
          <w:tcPr>
            <w:tcW w:w="1928" w:type="dxa"/>
            <w:tcMar>
              <w:top w:w="80" w:type="dxa"/>
              <w:left w:w="100" w:type="dxa"/>
              <w:bottom w:w="80" w:type="dxa"/>
              <w:right w:w="100" w:type="dxa"/>
            </w:tcMar>
            <w:vAlign w:val="center"/>
          </w:tcPr>
          <w:p w14:paraId="2CFB2648" w14:textId="77777777" w:rsidR="0098457E" w:rsidRDefault="00000000">
            <w:r>
              <w:rPr>
                <w:sz w:val="21"/>
              </w:rPr>
              <w:t>GhiChu</w:t>
            </w:r>
          </w:p>
        </w:tc>
        <w:tc>
          <w:tcPr>
            <w:tcW w:w="1814" w:type="dxa"/>
            <w:tcMar>
              <w:top w:w="80" w:type="dxa"/>
              <w:left w:w="100" w:type="dxa"/>
              <w:bottom w:w="80" w:type="dxa"/>
              <w:right w:w="100" w:type="dxa"/>
            </w:tcMar>
            <w:vAlign w:val="center"/>
          </w:tcPr>
          <w:p w14:paraId="39F851C7" w14:textId="77777777" w:rsidR="0098457E" w:rsidRDefault="00000000">
            <w:r>
              <w:rPr>
                <w:sz w:val="21"/>
              </w:rPr>
              <w:t>NVARCHAR(1000)</w:t>
            </w:r>
          </w:p>
        </w:tc>
        <w:tc>
          <w:tcPr>
            <w:tcW w:w="2154" w:type="dxa"/>
            <w:tcMar>
              <w:top w:w="80" w:type="dxa"/>
              <w:left w:w="100" w:type="dxa"/>
              <w:bottom w:w="80" w:type="dxa"/>
              <w:right w:w="100" w:type="dxa"/>
            </w:tcMar>
            <w:vAlign w:val="center"/>
          </w:tcPr>
          <w:p w14:paraId="06660CEC" w14:textId="77777777" w:rsidR="0098457E" w:rsidRDefault="00000000">
            <w:r>
              <w:rPr>
                <w:sz w:val="21"/>
              </w:rPr>
              <w:t>NULL</w:t>
            </w:r>
          </w:p>
        </w:tc>
        <w:tc>
          <w:tcPr>
            <w:tcW w:w="1474" w:type="dxa"/>
            <w:tcMar>
              <w:top w:w="80" w:type="dxa"/>
              <w:left w:w="100" w:type="dxa"/>
              <w:bottom w:w="80" w:type="dxa"/>
              <w:right w:w="100" w:type="dxa"/>
            </w:tcMar>
            <w:vAlign w:val="center"/>
          </w:tcPr>
          <w:p w14:paraId="140A741B" w14:textId="77777777" w:rsidR="0098457E" w:rsidRDefault="00000000">
            <w:r>
              <w:rPr>
                <w:sz w:val="21"/>
              </w:rPr>
              <w:t>Không</w:t>
            </w:r>
          </w:p>
        </w:tc>
        <w:tc>
          <w:tcPr>
            <w:tcW w:w="2948" w:type="dxa"/>
            <w:tcMar>
              <w:top w:w="80" w:type="dxa"/>
              <w:left w:w="100" w:type="dxa"/>
              <w:bottom w:w="80" w:type="dxa"/>
              <w:right w:w="100" w:type="dxa"/>
            </w:tcMar>
            <w:vAlign w:val="center"/>
          </w:tcPr>
          <w:p w14:paraId="7014F663" w14:textId="77777777" w:rsidR="0098457E" w:rsidRDefault="00000000">
            <w:r>
              <w:rPr>
                <w:sz w:val="21"/>
              </w:rPr>
              <w:t>Ghi chú bổ sung</w:t>
            </w:r>
          </w:p>
        </w:tc>
      </w:tr>
      <w:tr w:rsidR="0098457E" w14:paraId="66F192EE" w14:textId="77777777">
        <w:trPr>
          <w:jc w:val="center"/>
        </w:trPr>
        <w:tc>
          <w:tcPr>
            <w:tcW w:w="1928" w:type="dxa"/>
            <w:tcMar>
              <w:top w:w="80" w:type="dxa"/>
              <w:left w:w="100" w:type="dxa"/>
              <w:bottom w:w="80" w:type="dxa"/>
              <w:right w:w="100" w:type="dxa"/>
            </w:tcMar>
            <w:vAlign w:val="center"/>
          </w:tcPr>
          <w:p w14:paraId="1AA26063" w14:textId="77777777" w:rsidR="0098457E" w:rsidRDefault="00000000">
            <w:r>
              <w:rPr>
                <w:sz w:val="21"/>
              </w:rPr>
              <w:t>TrangThai</w:t>
            </w:r>
          </w:p>
        </w:tc>
        <w:tc>
          <w:tcPr>
            <w:tcW w:w="1814" w:type="dxa"/>
            <w:tcMar>
              <w:top w:w="80" w:type="dxa"/>
              <w:left w:w="100" w:type="dxa"/>
              <w:bottom w:w="80" w:type="dxa"/>
              <w:right w:w="100" w:type="dxa"/>
            </w:tcMar>
            <w:vAlign w:val="center"/>
          </w:tcPr>
          <w:p w14:paraId="625877AD" w14:textId="77777777" w:rsidR="0098457E" w:rsidRDefault="00000000">
            <w:r>
              <w:rPr>
                <w:sz w:val="21"/>
              </w:rPr>
              <w:t>NVARCHAR(20)</w:t>
            </w:r>
          </w:p>
        </w:tc>
        <w:tc>
          <w:tcPr>
            <w:tcW w:w="2154" w:type="dxa"/>
            <w:tcMar>
              <w:top w:w="80" w:type="dxa"/>
              <w:left w:w="100" w:type="dxa"/>
              <w:bottom w:w="80" w:type="dxa"/>
              <w:right w:w="100" w:type="dxa"/>
            </w:tcMar>
            <w:vAlign w:val="center"/>
          </w:tcPr>
          <w:p w14:paraId="76F40D26" w14:textId="77777777" w:rsidR="0098457E" w:rsidRDefault="00000000">
            <w:r>
              <w:rPr>
                <w:sz w:val="21"/>
              </w:rPr>
              <w:t>NOT NULL, thuộc tập giá trị hợp lệ</w:t>
            </w:r>
          </w:p>
        </w:tc>
        <w:tc>
          <w:tcPr>
            <w:tcW w:w="1474" w:type="dxa"/>
            <w:tcMar>
              <w:top w:w="80" w:type="dxa"/>
              <w:left w:w="100" w:type="dxa"/>
              <w:bottom w:w="80" w:type="dxa"/>
              <w:right w:w="100" w:type="dxa"/>
            </w:tcMar>
            <w:vAlign w:val="center"/>
          </w:tcPr>
          <w:p w14:paraId="0BA95AD3" w14:textId="77777777" w:rsidR="0098457E" w:rsidRDefault="00000000">
            <w:r>
              <w:rPr>
                <w:sz w:val="21"/>
              </w:rPr>
              <w:t>Không</w:t>
            </w:r>
          </w:p>
        </w:tc>
        <w:tc>
          <w:tcPr>
            <w:tcW w:w="2948" w:type="dxa"/>
            <w:tcMar>
              <w:top w:w="80" w:type="dxa"/>
              <w:left w:w="100" w:type="dxa"/>
              <w:bottom w:w="80" w:type="dxa"/>
              <w:right w:w="100" w:type="dxa"/>
            </w:tcMar>
            <w:vAlign w:val="center"/>
          </w:tcPr>
          <w:p w14:paraId="7B0E1968" w14:textId="77777777" w:rsidR="0098457E" w:rsidRDefault="00000000">
            <w:r>
              <w:rPr>
                <w:sz w:val="21"/>
              </w:rPr>
              <w:t>Trạng thái gói tập</w:t>
            </w:r>
          </w:p>
        </w:tc>
      </w:tr>
      <w:tr w:rsidR="0098457E" w14:paraId="750D0F16" w14:textId="77777777">
        <w:trPr>
          <w:jc w:val="center"/>
        </w:trPr>
        <w:tc>
          <w:tcPr>
            <w:tcW w:w="1928" w:type="dxa"/>
            <w:tcMar>
              <w:top w:w="80" w:type="dxa"/>
              <w:left w:w="100" w:type="dxa"/>
              <w:bottom w:w="80" w:type="dxa"/>
              <w:right w:w="100" w:type="dxa"/>
            </w:tcMar>
            <w:vAlign w:val="center"/>
          </w:tcPr>
          <w:p w14:paraId="5C9EA0E1" w14:textId="77777777" w:rsidR="0098457E" w:rsidRDefault="00000000">
            <w:r>
              <w:rPr>
                <w:sz w:val="21"/>
              </w:rPr>
              <w:t>MaND_QuanLy</w:t>
            </w:r>
          </w:p>
        </w:tc>
        <w:tc>
          <w:tcPr>
            <w:tcW w:w="1814" w:type="dxa"/>
            <w:tcMar>
              <w:top w:w="80" w:type="dxa"/>
              <w:left w:w="100" w:type="dxa"/>
              <w:bottom w:w="80" w:type="dxa"/>
              <w:right w:w="100" w:type="dxa"/>
            </w:tcMar>
            <w:vAlign w:val="center"/>
          </w:tcPr>
          <w:p w14:paraId="4C8ED192" w14:textId="77777777" w:rsidR="0098457E" w:rsidRDefault="00000000">
            <w:r>
              <w:rPr>
                <w:sz w:val="21"/>
              </w:rPr>
              <w:t>VARCHAR(15)</w:t>
            </w:r>
          </w:p>
        </w:tc>
        <w:tc>
          <w:tcPr>
            <w:tcW w:w="2154" w:type="dxa"/>
            <w:tcMar>
              <w:top w:w="80" w:type="dxa"/>
              <w:left w:w="100" w:type="dxa"/>
              <w:bottom w:w="80" w:type="dxa"/>
              <w:right w:w="100" w:type="dxa"/>
            </w:tcMar>
            <w:vAlign w:val="center"/>
          </w:tcPr>
          <w:p w14:paraId="1E0AB538" w14:textId="77777777" w:rsidR="0098457E" w:rsidRDefault="00000000">
            <w:r>
              <w:rPr>
                <w:sz w:val="21"/>
              </w:rPr>
              <w:t>NOT NULL</w:t>
            </w:r>
          </w:p>
        </w:tc>
        <w:tc>
          <w:tcPr>
            <w:tcW w:w="1474" w:type="dxa"/>
            <w:tcMar>
              <w:top w:w="80" w:type="dxa"/>
              <w:left w:w="100" w:type="dxa"/>
              <w:bottom w:w="80" w:type="dxa"/>
              <w:right w:w="100" w:type="dxa"/>
            </w:tcMar>
            <w:vAlign w:val="center"/>
          </w:tcPr>
          <w:p w14:paraId="1BD6DD65" w14:textId="77777777" w:rsidR="0098457E" w:rsidRDefault="00000000">
            <w:r>
              <w:rPr>
                <w:sz w:val="21"/>
              </w:rPr>
              <w:t>Khóa ngoại</w:t>
            </w:r>
          </w:p>
        </w:tc>
        <w:tc>
          <w:tcPr>
            <w:tcW w:w="2948" w:type="dxa"/>
            <w:tcMar>
              <w:top w:w="80" w:type="dxa"/>
              <w:left w:w="100" w:type="dxa"/>
              <w:bottom w:w="80" w:type="dxa"/>
              <w:right w:w="100" w:type="dxa"/>
            </w:tcMar>
            <w:vAlign w:val="center"/>
          </w:tcPr>
          <w:p w14:paraId="1CF81A13" w14:textId="77777777" w:rsidR="0098457E" w:rsidRDefault="00000000">
            <w:r>
              <w:rPr>
                <w:sz w:val="21"/>
              </w:rPr>
              <w:t>Nhân viên quản lý gói tập, FK -&gt; NGUOIDUNG.MaND</w:t>
            </w:r>
          </w:p>
        </w:tc>
      </w:tr>
      <w:tr w:rsidR="0098457E" w14:paraId="5ADFE988" w14:textId="77777777">
        <w:trPr>
          <w:jc w:val="center"/>
        </w:trPr>
        <w:tc>
          <w:tcPr>
            <w:tcW w:w="1928" w:type="dxa"/>
            <w:tcMar>
              <w:top w:w="80" w:type="dxa"/>
              <w:left w:w="100" w:type="dxa"/>
              <w:bottom w:w="80" w:type="dxa"/>
              <w:right w:w="100" w:type="dxa"/>
            </w:tcMar>
            <w:vAlign w:val="center"/>
          </w:tcPr>
          <w:p w14:paraId="1108A413" w14:textId="77777777" w:rsidR="0098457E" w:rsidRDefault="00000000">
            <w:r>
              <w:rPr>
                <w:sz w:val="21"/>
              </w:rPr>
              <w:t>CreatedAt</w:t>
            </w:r>
          </w:p>
        </w:tc>
        <w:tc>
          <w:tcPr>
            <w:tcW w:w="1814" w:type="dxa"/>
            <w:tcMar>
              <w:top w:w="80" w:type="dxa"/>
              <w:left w:w="100" w:type="dxa"/>
              <w:bottom w:w="80" w:type="dxa"/>
              <w:right w:w="100" w:type="dxa"/>
            </w:tcMar>
            <w:vAlign w:val="center"/>
          </w:tcPr>
          <w:p w14:paraId="138B21BB" w14:textId="77777777" w:rsidR="0098457E" w:rsidRDefault="00000000">
            <w:r>
              <w:rPr>
                <w:sz w:val="21"/>
              </w:rPr>
              <w:t>DATETIME</w:t>
            </w:r>
          </w:p>
        </w:tc>
        <w:tc>
          <w:tcPr>
            <w:tcW w:w="2154" w:type="dxa"/>
            <w:tcMar>
              <w:top w:w="80" w:type="dxa"/>
              <w:left w:w="100" w:type="dxa"/>
              <w:bottom w:w="80" w:type="dxa"/>
              <w:right w:w="100" w:type="dxa"/>
            </w:tcMar>
            <w:vAlign w:val="center"/>
          </w:tcPr>
          <w:p w14:paraId="5B99B895" w14:textId="77777777" w:rsidR="0098457E" w:rsidRDefault="00000000">
            <w:r>
              <w:rPr>
                <w:sz w:val="21"/>
              </w:rPr>
              <w:t>NOT NULL</w:t>
            </w:r>
          </w:p>
        </w:tc>
        <w:tc>
          <w:tcPr>
            <w:tcW w:w="1474" w:type="dxa"/>
            <w:tcMar>
              <w:top w:w="80" w:type="dxa"/>
              <w:left w:w="100" w:type="dxa"/>
              <w:bottom w:w="80" w:type="dxa"/>
              <w:right w:w="100" w:type="dxa"/>
            </w:tcMar>
            <w:vAlign w:val="center"/>
          </w:tcPr>
          <w:p w14:paraId="334B0811" w14:textId="77777777" w:rsidR="0098457E" w:rsidRDefault="00000000">
            <w:r>
              <w:rPr>
                <w:sz w:val="21"/>
              </w:rPr>
              <w:t>Không</w:t>
            </w:r>
          </w:p>
        </w:tc>
        <w:tc>
          <w:tcPr>
            <w:tcW w:w="2948" w:type="dxa"/>
            <w:tcMar>
              <w:top w:w="80" w:type="dxa"/>
              <w:left w:w="100" w:type="dxa"/>
              <w:bottom w:w="80" w:type="dxa"/>
              <w:right w:w="100" w:type="dxa"/>
            </w:tcMar>
            <w:vAlign w:val="center"/>
          </w:tcPr>
          <w:p w14:paraId="60814925" w14:textId="77777777" w:rsidR="0098457E" w:rsidRDefault="00000000">
            <w:r>
              <w:rPr>
                <w:sz w:val="21"/>
              </w:rPr>
              <w:t>Ngày tạo</w:t>
            </w:r>
          </w:p>
        </w:tc>
      </w:tr>
      <w:tr w:rsidR="0098457E" w14:paraId="42A3E7BB" w14:textId="77777777">
        <w:trPr>
          <w:jc w:val="center"/>
        </w:trPr>
        <w:tc>
          <w:tcPr>
            <w:tcW w:w="1928" w:type="dxa"/>
            <w:tcMar>
              <w:top w:w="80" w:type="dxa"/>
              <w:left w:w="100" w:type="dxa"/>
              <w:bottom w:w="80" w:type="dxa"/>
              <w:right w:w="100" w:type="dxa"/>
            </w:tcMar>
            <w:vAlign w:val="center"/>
          </w:tcPr>
          <w:p w14:paraId="5B0EDF1F" w14:textId="77777777" w:rsidR="0098457E" w:rsidRDefault="00000000">
            <w:r>
              <w:rPr>
                <w:sz w:val="21"/>
              </w:rPr>
              <w:t>UpdatedAt</w:t>
            </w:r>
          </w:p>
        </w:tc>
        <w:tc>
          <w:tcPr>
            <w:tcW w:w="1814" w:type="dxa"/>
            <w:tcMar>
              <w:top w:w="80" w:type="dxa"/>
              <w:left w:w="100" w:type="dxa"/>
              <w:bottom w:w="80" w:type="dxa"/>
              <w:right w:w="100" w:type="dxa"/>
            </w:tcMar>
            <w:vAlign w:val="center"/>
          </w:tcPr>
          <w:p w14:paraId="6492847F" w14:textId="77777777" w:rsidR="0098457E" w:rsidRDefault="00000000">
            <w:r>
              <w:rPr>
                <w:sz w:val="21"/>
              </w:rPr>
              <w:t>DATETIME</w:t>
            </w:r>
          </w:p>
        </w:tc>
        <w:tc>
          <w:tcPr>
            <w:tcW w:w="2154" w:type="dxa"/>
            <w:tcMar>
              <w:top w:w="80" w:type="dxa"/>
              <w:left w:w="100" w:type="dxa"/>
              <w:bottom w:w="80" w:type="dxa"/>
              <w:right w:w="100" w:type="dxa"/>
            </w:tcMar>
            <w:vAlign w:val="center"/>
          </w:tcPr>
          <w:p w14:paraId="63F1ECFA" w14:textId="77777777" w:rsidR="0098457E" w:rsidRDefault="00000000">
            <w:r>
              <w:rPr>
                <w:sz w:val="21"/>
              </w:rPr>
              <w:t>NULL</w:t>
            </w:r>
          </w:p>
        </w:tc>
        <w:tc>
          <w:tcPr>
            <w:tcW w:w="1474" w:type="dxa"/>
            <w:tcMar>
              <w:top w:w="80" w:type="dxa"/>
              <w:left w:w="100" w:type="dxa"/>
              <w:bottom w:w="80" w:type="dxa"/>
              <w:right w:w="100" w:type="dxa"/>
            </w:tcMar>
            <w:vAlign w:val="center"/>
          </w:tcPr>
          <w:p w14:paraId="531D21CA" w14:textId="77777777" w:rsidR="0098457E" w:rsidRDefault="00000000">
            <w:r>
              <w:rPr>
                <w:sz w:val="21"/>
              </w:rPr>
              <w:t>Không</w:t>
            </w:r>
          </w:p>
        </w:tc>
        <w:tc>
          <w:tcPr>
            <w:tcW w:w="2948" w:type="dxa"/>
            <w:tcMar>
              <w:top w:w="80" w:type="dxa"/>
              <w:left w:w="100" w:type="dxa"/>
              <w:bottom w:w="80" w:type="dxa"/>
              <w:right w:w="100" w:type="dxa"/>
            </w:tcMar>
            <w:vAlign w:val="center"/>
          </w:tcPr>
          <w:p w14:paraId="1FA61C99" w14:textId="77777777" w:rsidR="0098457E" w:rsidRDefault="00000000">
            <w:r>
              <w:rPr>
                <w:sz w:val="21"/>
              </w:rPr>
              <w:t>Ngày cập nhật cuối</w:t>
            </w:r>
          </w:p>
        </w:tc>
      </w:tr>
    </w:tbl>
    <w:p w14:paraId="24FDDC15" w14:textId="77777777" w:rsidR="0098457E" w:rsidRDefault="0098457E"/>
    <w:p w14:paraId="39F0E1BA" w14:textId="77777777" w:rsidR="0098457E" w:rsidRDefault="00000000">
      <w:pPr>
        <w:spacing w:before="200" w:after="80"/>
      </w:pPr>
      <w:r>
        <w:rPr>
          <w:b/>
          <w:color w:val="663300"/>
          <w:sz w:val="30"/>
        </w:rPr>
        <w:t>Bảng DANGKYGOITAP</w:t>
      </w:r>
    </w:p>
    <w:tbl>
      <w:tblPr>
        <w:tblStyle w:val="TableGrid"/>
        <w:tblW w:w="0" w:type="auto"/>
        <w:jc w:val="center"/>
        <w:tblLook w:val="04A0" w:firstRow="1" w:lastRow="0" w:firstColumn="1" w:lastColumn="0" w:noHBand="0" w:noVBand="1"/>
      </w:tblPr>
      <w:tblGrid>
        <w:gridCol w:w="1928"/>
        <w:gridCol w:w="1939"/>
        <w:gridCol w:w="2154"/>
        <w:gridCol w:w="1474"/>
        <w:gridCol w:w="2948"/>
      </w:tblGrid>
      <w:tr w:rsidR="0098457E" w14:paraId="0879F2E3" w14:textId="77777777">
        <w:trPr>
          <w:jc w:val="center"/>
        </w:trPr>
        <w:tc>
          <w:tcPr>
            <w:tcW w:w="1928" w:type="dxa"/>
            <w:shd w:val="clear" w:color="auto" w:fill="D9CFA8"/>
            <w:tcMar>
              <w:top w:w="80" w:type="dxa"/>
              <w:left w:w="100" w:type="dxa"/>
              <w:bottom w:w="80" w:type="dxa"/>
              <w:right w:w="100" w:type="dxa"/>
            </w:tcMar>
            <w:vAlign w:val="center"/>
          </w:tcPr>
          <w:p w14:paraId="69107D13" w14:textId="77777777" w:rsidR="0098457E" w:rsidRDefault="00000000">
            <w:pPr>
              <w:jc w:val="center"/>
            </w:pPr>
            <w:r>
              <w:rPr>
                <w:b/>
              </w:rPr>
              <w:t>Tên</w:t>
            </w:r>
          </w:p>
        </w:tc>
        <w:tc>
          <w:tcPr>
            <w:tcW w:w="1814" w:type="dxa"/>
            <w:shd w:val="clear" w:color="auto" w:fill="D9CFA8"/>
            <w:tcMar>
              <w:top w:w="80" w:type="dxa"/>
              <w:left w:w="100" w:type="dxa"/>
              <w:bottom w:w="80" w:type="dxa"/>
              <w:right w:w="100" w:type="dxa"/>
            </w:tcMar>
            <w:vAlign w:val="center"/>
          </w:tcPr>
          <w:p w14:paraId="389B404F" w14:textId="77777777" w:rsidR="0098457E" w:rsidRDefault="00000000">
            <w:pPr>
              <w:jc w:val="center"/>
            </w:pPr>
            <w:r>
              <w:rPr>
                <w:b/>
              </w:rPr>
              <w:t>Kiểu dữ liệu</w:t>
            </w:r>
          </w:p>
        </w:tc>
        <w:tc>
          <w:tcPr>
            <w:tcW w:w="2154" w:type="dxa"/>
            <w:shd w:val="clear" w:color="auto" w:fill="D9CFA8"/>
            <w:tcMar>
              <w:top w:w="80" w:type="dxa"/>
              <w:left w:w="100" w:type="dxa"/>
              <w:bottom w:w="80" w:type="dxa"/>
              <w:right w:w="100" w:type="dxa"/>
            </w:tcMar>
            <w:vAlign w:val="center"/>
          </w:tcPr>
          <w:p w14:paraId="36FEDA96" w14:textId="77777777" w:rsidR="0098457E" w:rsidRDefault="00000000">
            <w:pPr>
              <w:jc w:val="center"/>
            </w:pPr>
            <w:r>
              <w:rPr>
                <w:b/>
              </w:rPr>
              <w:t>Ràng buộc</w:t>
            </w:r>
          </w:p>
        </w:tc>
        <w:tc>
          <w:tcPr>
            <w:tcW w:w="1474" w:type="dxa"/>
            <w:shd w:val="clear" w:color="auto" w:fill="D9CFA8"/>
            <w:tcMar>
              <w:top w:w="80" w:type="dxa"/>
              <w:left w:w="100" w:type="dxa"/>
              <w:bottom w:w="80" w:type="dxa"/>
              <w:right w:w="100" w:type="dxa"/>
            </w:tcMar>
            <w:vAlign w:val="center"/>
          </w:tcPr>
          <w:p w14:paraId="6A1475B2" w14:textId="77777777" w:rsidR="0098457E" w:rsidRDefault="00000000">
            <w:pPr>
              <w:jc w:val="center"/>
            </w:pPr>
            <w:r>
              <w:rPr>
                <w:b/>
              </w:rPr>
              <w:t>Khóa</w:t>
            </w:r>
          </w:p>
        </w:tc>
        <w:tc>
          <w:tcPr>
            <w:tcW w:w="2948" w:type="dxa"/>
            <w:shd w:val="clear" w:color="auto" w:fill="D9CFA8"/>
            <w:tcMar>
              <w:top w:w="80" w:type="dxa"/>
              <w:left w:w="100" w:type="dxa"/>
              <w:bottom w:w="80" w:type="dxa"/>
              <w:right w:w="100" w:type="dxa"/>
            </w:tcMar>
            <w:vAlign w:val="center"/>
          </w:tcPr>
          <w:p w14:paraId="2DF41943" w14:textId="77777777" w:rsidR="0098457E" w:rsidRDefault="00000000">
            <w:pPr>
              <w:jc w:val="center"/>
            </w:pPr>
            <w:r>
              <w:rPr>
                <w:b/>
              </w:rPr>
              <w:t>Mô tả</w:t>
            </w:r>
          </w:p>
        </w:tc>
      </w:tr>
      <w:tr w:rsidR="0098457E" w14:paraId="5448B0EA" w14:textId="77777777">
        <w:trPr>
          <w:jc w:val="center"/>
        </w:trPr>
        <w:tc>
          <w:tcPr>
            <w:tcW w:w="1928" w:type="dxa"/>
            <w:tcMar>
              <w:top w:w="80" w:type="dxa"/>
              <w:left w:w="100" w:type="dxa"/>
              <w:bottom w:w="80" w:type="dxa"/>
              <w:right w:w="100" w:type="dxa"/>
            </w:tcMar>
            <w:vAlign w:val="center"/>
          </w:tcPr>
          <w:p w14:paraId="4967B63F" w14:textId="77777777" w:rsidR="0098457E" w:rsidRDefault="00000000">
            <w:r>
              <w:rPr>
                <w:sz w:val="21"/>
              </w:rPr>
              <w:t>MaDK</w:t>
            </w:r>
          </w:p>
        </w:tc>
        <w:tc>
          <w:tcPr>
            <w:tcW w:w="1814" w:type="dxa"/>
            <w:tcMar>
              <w:top w:w="80" w:type="dxa"/>
              <w:left w:w="100" w:type="dxa"/>
              <w:bottom w:w="80" w:type="dxa"/>
              <w:right w:w="100" w:type="dxa"/>
            </w:tcMar>
            <w:vAlign w:val="center"/>
          </w:tcPr>
          <w:p w14:paraId="2AC7692D" w14:textId="77777777" w:rsidR="0098457E" w:rsidRDefault="00000000">
            <w:r>
              <w:rPr>
                <w:sz w:val="21"/>
              </w:rPr>
              <w:t>VARCHAR(20)</w:t>
            </w:r>
          </w:p>
        </w:tc>
        <w:tc>
          <w:tcPr>
            <w:tcW w:w="2154" w:type="dxa"/>
            <w:tcMar>
              <w:top w:w="80" w:type="dxa"/>
              <w:left w:w="100" w:type="dxa"/>
              <w:bottom w:w="80" w:type="dxa"/>
              <w:right w:w="100" w:type="dxa"/>
            </w:tcMar>
            <w:vAlign w:val="center"/>
          </w:tcPr>
          <w:p w14:paraId="3F1AB877" w14:textId="77777777" w:rsidR="0098457E" w:rsidRDefault="00000000">
            <w:r>
              <w:rPr>
                <w:sz w:val="21"/>
              </w:rPr>
              <w:t>NOT NULL, UNIQUE</w:t>
            </w:r>
          </w:p>
        </w:tc>
        <w:tc>
          <w:tcPr>
            <w:tcW w:w="1474" w:type="dxa"/>
            <w:tcMar>
              <w:top w:w="80" w:type="dxa"/>
              <w:left w:w="100" w:type="dxa"/>
              <w:bottom w:w="80" w:type="dxa"/>
              <w:right w:w="100" w:type="dxa"/>
            </w:tcMar>
            <w:vAlign w:val="center"/>
          </w:tcPr>
          <w:p w14:paraId="7F239441" w14:textId="77777777" w:rsidR="0098457E" w:rsidRDefault="00000000">
            <w:r>
              <w:rPr>
                <w:sz w:val="21"/>
              </w:rPr>
              <w:t>Khóa chính</w:t>
            </w:r>
          </w:p>
        </w:tc>
        <w:tc>
          <w:tcPr>
            <w:tcW w:w="2948" w:type="dxa"/>
            <w:tcMar>
              <w:top w:w="80" w:type="dxa"/>
              <w:left w:w="100" w:type="dxa"/>
              <w:bottom w:w="80" w:type="dxa"/>
              <w:right w:w="100" w:type="dxa"/>
            </w:tcMar>
            <w:vAlign w:val="center"/>
          </w:tcPr>
          <w:p w14:paraId="12FB7874" w14:textId="77777777" w:rsidR="0098457E" w:rsidRDefault="00000000">
            <w:r>
              <w:rPr>
                <w:sz w:val="21"/>
              </w:rPr>
              <w:t>Mã đăng ký gói</w:t>
            </w:r>
          </w:p>
        </w:tc>
      </w:tr>
      <w:tr w:rsidR="0098457E" w14:paraId="36A36379" w14:textId="77777777">
        <w:trPr>
          <w:jc w:val="center"/>
        </w:trPr>
        <w:tc>
          <w:tcPr>
            <w:tcW w:w="1928" w:type="dxa"/>
            <w:tcMar>
              <w:top w:w="80" w:type="dxa"/>
              <w:left w:w="100" w:type="dxa"/>
              <w:bottom w:w="80" w:type="dxa"/>
              <w:right w:w="100" w:type="dxa"/>
            </w:tcMar>
            <w:vAlign w:val="center"/>
          </w:tcPr>
          <w:p w14:paraId="03B7D262" w14:textId="77777777" w:rsidR="0098457E" w:rsidRDefault="00000000">
            <w:r>
              <w:rPr>
                <w:sz w:val="21"/>
              </w:rPr>
              <w:t>MaHV</w:t>
            </w:r>
          </w:p>
        </w:tc>
        <w:tc>
          <w:tcPr>
            <w:tcW w:w="1814" w:type="dxa"/>
            <w:tcMar>
              <w:top w:w="80" w:type="dxa"/>
              <w:left w:w="100" w:type="dxa"/>
              <w:bottom w:w="80" w:type="dxa"/>
              <w:right w:w="100" w:type="dxa"/>
            </w:tcMar>
            <w:vAlign w:val="center"/>
          </w:tcPr>
          <w:p w14:paraId="3E0EB71E" w14:textId="77777777" w:rsidR="0098457E" w:rsidRDefault="00000000">
            <w:r>
              <w:rPr>
                <w:sz w:val="21"/>
              </w:rPr>
              <w:t>INT</w:t>
            </w:r>
          </w:p>
        </w:tc>
        <w:tc>
          <w:tcPr>
            <w:tcW w:w="2154" w:type="dxa"/>
            <w:tcMar>
              <w:top w:w="80" w:type="dxa"/>
              <w:left w:w="100" w:type="dxa"/>
              <w:bottom w:w="80" w:type="dxa"/>
              <w:right w:w="100" w:type="dxa"/>
            </w:tcMar>
            <w:vAlign w:val="center"/>
          </w:tcPr>
          <w:p w14:paraId="5593D89B" w14:textId="77777777" w:rsidR="0098457E" w:rsidRDefault="00000000">
            <w:r>
              <w:rPr>
                <w:sz w:val="21"/>
              </w:rPr>
              <w:t>NOT NULL</w:t>
            </w:r>
          </w:p>
        </w:tc>
        <w:tc>
          <w:tcPr>
            <w:tcW w:w="1474" w:type="dxa"/>
            <w:tcMar>
              <w:top w:w="80" w:type="dxa"/>
              <w:left w:w="100" w:type="dxa"/>
              <w:bottom w:w="80" w:type="dxa"/>
              <w:right w:w="100" w:type="dxa"/>
            </w:tcMar>
            <w:vAlign w:val="center"/>
          </w:tcPr>
          <w:p w14:paraId="23E9A2EE" w14:textId="77777777" w:rsidR="0098457E" w:rsidRDefault="00000000">
            <w:r>
              <w:rPr>
                <w:sz w:val="21"/>
              </w:rPr>
              <w:t>Khóa ngoại</w:t>
            </w:r>
          </w:p>
        </w:tc>
        <w:tc>
          <w:tcPr>
            <w:tcW w:w="2948" w:type="dxa"/>
            <w:tcMar>
              <w:top w:w="80" w:type="dxa"/>
              <w:left w:w="100" w:type="dxa"/>
              <w:bottom w:w="80" w:type="dxa"/>
              <w:right w:w="100" w:type="dxa"/>
            </w:tcMar>
            <w:vAlign w:val="center"/>
          </w:tcPr>
          <w:p w14:paraId="551C3829" w14:textId="77777777" w:rsidR="0098457E" w:rsidRDefault="00000000">
            <w:r>
              <w:rPr>
                <w:sz w:val="21"/>
              </w:rPr>
              <w:t>Hội viên đăng ký, FK -&gt; HOIVIEN.MaHV</w:t>
            </w:r>
          </w:p>
        </w:tc>
      </w:tr>
      <w:tr w:rsidR="0098457E" w14:paraId="303FBA26" w14:textId="77777777">
        <w:trPr>
          <w:jc w:val="center"/>
        </w:trPr>
        <w:tc>
          <w:tcPr>
            <w:tcW w:w="1928" w:type="dxa"/>
            <w:tcMar>
              <w:top w:w="80" w:type="dxa"/>
              <w:left w:w="100" w:type="dxa"/>
              <w:bottom w:w="80" w:type="dxa"/>
              <w:right w:w="100" w:type="dxa"/>
            </w:tcMar>
            <w:vAlign w:val="center"/>
          </w:tcPr>
          <w:p w14:paraId="352BE5FC" w14:textId="77777777" w:rsidR="0098457E" w:rsidRDefault="00000000">
            <w:r>
              <w:rPr>
                <w:sz w:val="21"/>
              </w:rPr>
              <w:t>NgayDK</w:t>
            </w:r>
          </w:p>
        </w:tc>
        <w:tc>
          <w:tcPr>
            <w:tcW w:w="1814" w:type="dxa"/>
            <w:tcMar>
              <w:top w:w="80" w:type="dxa"/>
              <w:left w:w="100" w:type="dxa"/>
              <w:bottom w:w="80" w:type="dxa"/>
              <w:right w:w="100" w:type="dxa"/>
            </w:tcMar>
            <w:vAlign w:val="center"/>
          </w:tcPr>
          <w:p w14:paraId="7022C3E5" w14:textId="77777777" w:rsidR="0098457E" w:rsidRDefault="00000000">
            <w:r>
              <w:rPr>
                <w:sz w:val="21"/>
              </w:rPr>
              <w:t>DATETIME</w:t>
            </w:r>
          </w:p>
        </w:tc>
        <w:tc>
          <w:tcPr>
            <w:tcW w:w="2154" w:type="dxa"/>
            <w:tcMar>
              <w:top w:w="80" w:type="dxa"/>
              <w:left w:w="100" w:type="dxa"/>
              <w:bottom w:w="80" w:type="dxa"/>
              <w:right w:w="100" w:type="dxa"/>
            </w:tcMar>
            <w:vAlign w:val="center"/>
          </w:tcPr>
          <w:p w14:paraId="00C20FBF" w14:textId="77777777" w:rsidR="0098457E" w:rsidRDefault="00000000">
            <w:r>
              <w:rPr>
                <w:sz w:val="21"/>
              </w:rPr>
              <w:t>NOT NULL</w:t>
            </w:r>
          </w:p>
        </w:tc>
        <w:tc>
          <w:tcPr>
            <w:tcW w:w="1474" w:type="dxa"/>
            <w:tcMar>
              <w:top w:w="80" w:type="dxa"/>
              <w:left w:w="100" w:type="dxa"/>
              <w:bottom w:w="80" w:type="dxa"/>
              <w:right w:w="100" w:type="dxa"/>
            </w:tcMar>
            <w:vAlign w:val="center"/>
          </w:tcPr>
          <w:p w14:paraId="2FE2C710" w14:textId="77777777" w:rsidR="0098457E" w:rsidRDefault="00000000">
            <w:r>
              <w:rPr>
                <w:sz w:val="21"/>
              </w:rPr>
              <w:t>Không</w:t>
            </w:r>
          </w:p>
        </w:tc>
        <w:tc>
          <w:tcPr>
            <w:tcW w:w="2948" w:type="dxa"/>
            <w:tcMar>
              <w:top w:w="80" w:type="dxa"/>
              <w:left w:w="100" w:type="dxa"/>
              <w:bottom w:w="80" w:type="dxa"/>
              <w:right w:w="100" w:type="dxa"/>
            </w:tcMar>
            <w:vAlign w:val="center"/>
          </w:tcPr>
          <w:p w14:paraId="29FB7EE4" w14:textId="77777777" w:rsidR="0098457E" w:rsidRDefault="00000000">
            <w:r>
              <w:rPr>
                <w:sz w:val="21"/>
              </w:rPr>
              <w:t>Ngày đăng ký</w:t>
            </w:r>
          </w:p>
        </w:tc>
      </w:tr>
      <w:tr w:rsidR="0098457E" w14:paraId="0B0D0BF2" w14:textId="77777777">
        <w:trPr>
          <w:jc w:val="center"/>
        </w:trPr>
        <w:tc>
          <w:tcPr>
            <w:tcW w:w="1928" w:type="dxa"/>
            <w:tcMar>
              <w:top w:w="80" w:type="dxa"/>
              <w:left w:w="100" w:type="dxa"/>
              <w:bottom w:w="80" w:type="dxa"/>
              <w:right w:w="100" w:type="dxa"/>
            </w:tcMar>
            <w:vAlign w:val="center"/>
          </w:tcPr>
          <w:p w14:paraId="17D50050" w14:textId="77777777" w:rsidR="0098457E" w:rsidRDefault="00000000">
            <w:r>
              <w:rPr>
                <w:sz w:val="21"/>
              </w:rPr>
              <w:t>TrangThaiDangKy</w:t>
            </w:r>
          </w:p>
        </w:tc>
        <w:tc>
          <w:tcPr>
            <w:tcW w:w="1814" w:type="dxa"/>
            <w:tcMar>
              <w:top w:w="80" w:type="dxa"/>
              <w:left w:w="100" w:type="dxa"/>
              <w:bottom w:w="80" w:type="dxa"/>
              <w:right w:w="100" w:type="dxa"/>
            </w:tcMar>
            <w:vAlign w:val="center"/>
          </w:tcPr>
          <w:p w14:paraId="6179B73E" w14:textId="77777777" w:rsidR="0098457E" w:rsidRDefault="00000000">
            <w:r>
              <w:rPr>
                <w:sz w:val="21"/>
              </w:rPr>
              <w:t>NVARCHAR(30)</w:t>
            </w:r>
          </w:p>
        </w:tc>
        <w:tc>
          <w:tcPr>
            <w:tcW w:w="2154" w:type="dxa"/>
            <w:tcMar>
              <w:top w:w="80" w:type="dxa"/>
              <w:left w:w="100" w:type="dxa"/>
              <w:bottom w:w="80" w:type="dxa"/>
              <w:right w:w="100" w:type="dxa"/>
            </w:tcMar>
            <w:vAlign w:val="center"/>
          </w:tcPr>
          <w:p w14:paraId="1577B43C" w14:textId="77777777" w:rsidR="0098457E" w:rsidRDefault="00000000">
            <w:r>
              <w:rPr>
                <w:sz w:val="21"/>
              </w:rPr>
              <w:t>NOT NULL</w:t>
            </w:r>
          </w:p>
        </w:tc>
        <w:tc>
          <w:tcPr>
            <w:tcW w:w="1474" w:type="dxa"/>
            <w:tcMar>
              <w:top w:w="80" w:type="dxa"/>
              <w:left w:w="100" w:type="dxa"/>
              <w:bottom w:w="80" w:type="dxa"/>
              <w:right w:w="100" w:type="dxa"/>
            </w:tcMar>
            <w:vAlign w:val="center"/>
          </w:tcPr>
          <w:p w14:paraId="2C4A1067" w14:textId="77777777" w:rsidR="0098457E" w:rsidRDefault="00000000">
            <w:r>
              <w:rPr>
                <w:sz w:val="21"/>
              </w:rPr>
              <w:t>Không</w:t>
            </w:r>
          </w:p>
        </w:tc>
        <w:tc>
          <w:tcPr>
            <w:tcW w:w="2948" w:type="dxa"/>
            <w:tcMar>
              <w:top w:w="80" w:type="dxa"/>
              <w:left w:w="100" w:type="dxa"/>
              <w:bottom w:w="80" w:type="dxa"/>
              <w:right w:w="100" w:type="dxa"/>
            </w:tcMar>
            <w:vAlign w:val="center"/>
          </w:tcPr>
          <w:p w14:paraId="30641882" w14:textId="77777777" w:rsidR="0098457E" w:rsidRDefault="00000000">
            <w:r>
              <w:rPr>
                <w:sz w:val="21"/>
              </w:rPr>
              <w:t>Chờ thanh toán/Đã thanh toán/Đã hủy/...</w:t>
            </w:r>
          </w:p>
        </w:tc>
      </w:tr>
      <w:tr w:rsidR="0098457E" w14:paraId="7A54DC96" w14:textId="77777777">
        <w:trPr>
          <w:jc w:val="center"/>
        </w:trPr>
        <w:tc>
          <w:tcPr>
            <w:tcW w:w="1928" w:type="dxa"/>
            <w:tcMar>
              <w:top w:w="80" w:type="dxa"/>
              <w:left w:w="100" w:type="dxa"/>
              <w:bottom w:w="80" w:type="dxa"/>
              <w:right w:w="100" w:type="dxa"/>
            </w:tcMar>
            <w:vAlign w:val="center"/>
          </w:tcPr>
          <w:p w14:paraId="0E8FF8CA" w14:textId="77777777" w:rsidR="0098457E" w:rsidRDefault="00000000">
            <w:r>
              <w:rPr>
                <w:sz w:val="21"/>
              </w:rPr>
              <w:t>NguoiTao</w:t>
            </w:r>
          </w:p>
        </w:tc>
        <w:tc>
          <w:tcPr>
            <w:tcW w:w="1814" w:type="dxa"/>
            <w:tcMar>
              <w:top w:w="80" w:type="dxa"/>
              <w:left w:w="100" w:type="dxa"/>
              <w:bottom w:w="80" w:type="dxa"/>
              <w:right w:w="100" w:type="dxa"/>
            </w:tcMar>
            <w:vAlign w:val="center"/>
          </w:tcPr>
          <w:p w14:paraId="444827DD" w14:textId="77777777" w:rsidR="0098457E" w:rsidRDefault="00000000">
            <w:r>
              <w:rPr>
                <w:sz w:val="21"/>
              </w:rPr>
              <w:t>VARCHAR(15)</w:t>
            </w:r>
          </w:p>
        </w:tc>
        <w:tc>
          <w:tcPr>
            <w:tcW w:w="2154" w:type="dxa"/>
            <w:tcMar>
              <w:top w:w="80" w:type="dxa"/>
              <w:left w:w="100" w:type="dxa"/>
              <w:bottom w:w="80" w:type="dxa"/>
              <w:right w:w="100" w:type="dxa"/>
            </w:tcMar>
            <w:vAlign w:val="center"/>
          </w:tcPr>
          <w:p w14:paraId="1F2E11E5" w14:textId="77777777" w:rsidR="0098457E" w:rsidRDefault="00000000">
            <w:r>
              <w:rPr>
                <w:sz w:val="21"/>
              </w:rPr>
              <w:t>NULL</w:t>
            </w:r>
          </w:p>
        </w:tc>
        <w:tc>
          <w:tcPr>
            <w:tcW w:w="1474" w:type="dxa"/>
            <w:tcMar>
              <w:top w:w="80" w:type="dxa"/>
              <w:left w:w="100" w:type="dxa"/>
              <w:bottom w:w="80" w:type="dxa"/>
              <w:right w:w="100" w:type="dxa"/>
            </w:tcMar>
            <w:vAlign w:val="center"/>
          </w:tcPr>
          <w:p w14:paraId="4571320B" w14:textId="77777777" w:rsidR="0098457E" w:rsidRDefault="00000000">
            <w:r>
              <w:rPr>
                <w:sz w:val="21"/>
              </w:rPr>
              <w:t>Khóa ngoại</w:t>
            </w:r>
          </w:p>
        </w:tc>
        <w:tc>
          <w:tcPr>
            <w:tcW w:w="2948" w:type="dxa"/>
            <w:tcMar>
              <w:top w:w="80" w:type="dxa"/>
              <w:left w:w="100" w:type="dxa"/>
              <w:bottom w:w="80" w:type="dxa"/>
              <w:right w:w="100" w:type="dxa"/>
            </w:tcMar>
            <w:vAlign w:val="center"/>
          </w:tcPr>
          <w:p w14:paraId="22999E26" w14:textId="77777777" w:rsidR="0098457E" w:rsidRDefault="00000000">
            <w:r>
              <w:rPr>
                <w:sz w:val="21"/>
              </w:rPr>
              <w:t>Người tạo đăng ký, FK -&gt; NGUOIDUNG.MaND</w:t>
            </w:r>
          </w:p>
        </w:tc>
      </w:tr>
      <w:tr w:rsidR="0098457E" w14:paraId="16079D54" w14:textId="77777777">
        <w:trPr>
          <w:jc w:val="center"/>
        </w:trPr>
        <w:tc>
          <w:tcPr>
            <w:tcW w:w="1928" w:type="dxa"/>
            <w:tcMar>
              <w:top w:w="80" w:type="dxa"/>
              <w:left w:w="100" w:type="dxa"/>
              <w:bottom w:w="80" w:type="dxa"/>
              <w:right w:w="100" w:type="dxa"/>
            </w:tcMar>
            <w:vAlign w:val="center"/>
          </w:tcPr>
          <w:p w14:paraId="249F5CF5" w14:textId="77777777" w:rsidR="0098457E" w:rsidRDefault="00000000">
            <w:r>
              <w:rPr>
                <w:sz w:val="21"/>
              </w:rPr>
              <w:t>LoaiDangKy</w:t>
            </w:r>
          </w:p>
        </w:tc>
        <w:tc>
          <w:tcPr>
            <w:tcW w:w="1814" w:type="dxa"/>
            <w:tcMar>
              <w:top w:w="80" w:type="dxa"/>
              <w:left w:w="100" w:type="dxa"/>
              <w:bottom w:w="80" w:type="dxa"/>
              <w:right w:w="100" w:type="dxa"/>
            </w:tcMar>
            <w:vAlign w:val="center"/>
          </w:tcPr>
          <w:p w14:paraId="10BDDD3A" w14:textId="77777777" w:rsidR="0098457E" w:rsidRDefault="00000000">
            <w:r>
              <w:rPr>
                <w:sz w:val="21"/>
              </w:rPr>
              <w:t>NVARCHAR(30)</w:t>
            </w:r>
          </w:p>
        </w:tc>
        <w:tc>
          <w:tcPr>
            <w:tcW w:w="2154" w:type="dxa"/>
            <w:tcMar>
              <w:top w:w="80" w:type="dxa"/>
              <w:left w:w="100" w:type="dxa"/>
              <w:bottom w:w="80" w:type="dxa"/>
              <w:right w:w="100" w:type="dxa"/>
            </w:tcMar>
            <w:vAlign w:val="center"/>
          </w:tcPr>
          <w:p w14:paraId="5EDCB2B7" w14:textId="77777777" w:rsidR="0098457E" w:rsidRDefault="00000000">
            <w:r>
              <w:rPr>
                <w:sz w:val="21"/>
              </w:rPr>
              <w:t xml:space="preserve">NOT NULL, mặc định </w:t>
            </w:r>
            <w:r>
              <w:rPr>
                <w:sz w:val="21"/>
              </w:rPr>
              <w:lastRenderedPageBreak/>
              <w:t>Moi</w:t>
            </w:r>
          </w:p>
        </w:tc>
        <w:tc>
          <w:tcPr>
            <w:tcW w:w="1474" w:type="dxa"/>
            <w:tcMar>
              <w:top w:w="80" w:type="dxa"/>
              <w:left w:w="100" w:type="dxa"/>
              <w:bottom w:w="80" w:type="dxa"/>
              <w:right w:w="100" w:type="dxa"/>
            </w:tcMar>
            <w:vAlign w:val="center"/>
          </w:tcPr>
          <w:p w14:paraId="53C0FC9B" w14:textId="77777777" w:rsidR="0098457E" w:rsidRDefault="00000000">
            <w:r>
              <w:rPr>
                <w:sz w:val="21"/>
              </w:rPr>
              <w:lastRenderedPageBreak/>
              <w:t>Không</w:t>
            </w:r>
          </w:p>
        </w:tc>
        <w:tc>
          <w:tcPr>
            <w:tcW w:w="2948" w:type="dxa"/>
            <w:tcMar>
              <w:top w:w="80" w:type="dxa"/>
              <w:left w:w="100" w:type="dxa"/>
              <w:bottom w:w="80" w:type="dxa"/>
              <w:right w:w="100" w:type="dxa"/>
            </w:tcMar>
            <w:vAlign w:val="center"/>
          </w:tcPr>
          <w:p w14:paraId="2DA7B641" w14:textId="77777777" w:rsidR="0098457E" w:rsidRDefault="00000000">
            <w:r>
              <w:rPr>
                <w:sz w:val="21"/>
              </w:rPr>
              <w:t>Mới/Gia hạn/Đổi gói</w:t>
            </w:r>
          </w:p>
        </w:tc>
      </w:tr>
      <w:tr w:rsidR="0098457E" w14:paraId="7B2C4ED6" w14:textId="77777777">
        <w:trPr>
          <w:jc w:val="center"/>
        </w:trPr>
        <w:tc>
          <w:tcPr>
            <w:tcW w:w="1928" w:type="dxa"/>
            <w:tcMar>
              <w:top w:w="80" w:type="dxa"/>
              <w:left w:w="100" w:type="dxa"/>
              <w:bottom w:w="80" w:type="dxa"/>
              <w:right w:w="100" w:type="dxa"/>
            </w:tcMar>
            <w:vAlign w:val="center"/>
          </w:tcPr>
          <w:p w14:paraId="3D2B5E75" w14:textId="77777777" w:rsidR="0098457E" w:rsidRDefault="00000000">
            <w:r>
              <w:rPr>
                <w:sz w:val="21"/>
              </w:rPr>
              <w:t>PromoCode</w:t>
            </w:r>
          </w:p>
        </w:tc>
        <w:tc>
          <w:tcPr>
            <w:tcW w:w="1814" w:type="dxa"/>
            <w:tcMar>
              <w:top w:w="80" w:type="dxa"/>
              <w:left w:w="100" w:type="dxa"/>
              <w:bottom w:w="80" w:type="dxa"/>
              <w:right w:w="100" w:type="dxa"/>
            </w:tcMar>
            <w:vAlign w:val="center"/>
          </w:tcPr>
          <w:p w14:paraId="43D37829" w14:textId="77777777" w:rsidR="0098457E" w:rsidRDefault="00000000">
            <w:r>
              <w:rPr>
                <w:sz w:val="21"/>
              </w:rPr>
              <w:t>VARCHAR(30)</w:t>
            </w:r>
          </w:p>
        </w:tc>
        <w:tc>
          <w:tcPr>
            <w:tcW w:w="2154" w:type="dxa"/>
            <w:tcMar>
              <w:top w:w="80" w:type="dxa"/>
              <w:left w:w="100" w:type="dxa"/>
              <w:bottom w:w="80" w:type="dxa"/>
              <w:right w:w="100" w:type="dxa"/>
            </w:tcMar>
            <w:vAlign w:val="center"/>
          </w:tcPr>
          <w:p w14:paraId="22B58594" w14:textId="77777777" w:rsidR="0098457E" w:rsidRDefault="00000000">
            <w:r>
              <w:rPr>
                <w:sz w:val="21"/>
              </w:rPr>
              <w:t>NULL</w:t>
            </w:r>
          </w:p>
        </w:tc>
        <w:tc>
          <w:tcPr>
            <w:tcW w:w="1474" w:type="dxa"/>
            <w:tcMar>
              <w:top w:w="80" w:type="dxa"/>
              <w:left w:w="100" w:type="dxa"/>
              <w:bottom w:w="80" w:type="dxa"/>
              <w:right w:w="100" w:type="dxa"/>
            </w:tcMar>
            <w:vAlign w:val="center"/>
          </w:tcPr>
          <w:p w14:paraId="28D23996" w14:textId="77777777" w:rsidR="0098457E" w:rsidRDefault="00000000">
            <w:r>
              <w:rPr>
                <w:sz w:val="21"/>
              </w:rPr>
              <w:t>Không</w:t>
            </w:r>
          </w:p>
        </w:tc>
        <w:tc>
          <w:tcPr>
            <w:tcW w:w="2948" w:type="dxa"/>
            <w:tcMar>
              <w:top w:w="80" w:type="dxa"/>
              <w:left w:w="100" w:type="dxa"/>
              <w:bottom w:w="80" w:type="dxa"/>
              <w:right w:w="100" w:type="dxa"/>
            </w:tcMar>
            <w:vAlign w:val="center"/>
          </w:tcPr>
          <w:p w14:paraId="23F7F986" w14:textId="77777777" w:rsidR="0098457E" w:rsidRDefault="00000000">
            <w:r>
              <w:rPr>
                <w:sz w:val="21"/>
              </w:rPr>
              <w:t>Mã ưu đãi nếu có</w:t>
            </w:r>
          </w:p>
        </w:tc>
      </w:tr>
      <w:tr w:rsidR="0098457E" w14:paraId="524CA49E" w14:textId="77777777">
        <w:trPr>
          <w:jc w:val="center"/>
        </w:trPr>
        <w:tc>
          <w:tcPr>
            <w:tcW w:w="1928" w:type="dxa"/>
            <w:tcMar>
              <w:top w:w="80" w:type="dxa"/>
              <w:left w:w="100" w:type="dxa"/>
              <w:bottom w:w="80" w:type="dxa"/>
              <w:right w:w="100" w:type="dxa"/>
            </w:tcMar>
            <w:vAlign w:val="center"/>
          </w:tcPr>
          <w:p w14:paraId="6DD95AAE" w14:textId="77777777" w:rsidR="0098457E" w:rsidRDefault="00000000">
            <w:r>
              <w:rPr>
                <w:sz w:val="21"/>
              </w:rPr>
              <w:t>TongTien</w:t>
            </w:r>
          </w:p>
        </w:tc>
        <w:tc>
          <w:tcPr>
            <w:tcW w:w="1814" w:type="dxa"/>
            <w:tcMar>
              <w:top w:w="80" w:type="dxa"/>
              <w:left w:w="100" w:type="dxa"/>
              <w:bottom w:w="80" w:type="dxa"/>
              <w:right w:w="100" w:type="dxa"/>
            </w:tcMar>
            <w:vAlign w:val="center"/>
          </w:tcPr>
          <w:p w14:paraId="4678B7A0" w14:textId="77777777" w:rsidR="0098457E" w:rsidRDefault="00000000">
            <w:r>
              <w:rPr>
                <w:sz w:val="21"/>
              </w:rPr>
              <w:t>DECIMAL(18,2)</w:t>
            </w:r>
          </w:p>
        </w:tc>
        <w:tc>
          <w:tcPr>
            <w:tcW w:w="2154" w:type="dxa"/>
            <w:tcMar>
              <w:top w:w="80" w:type="dxa"/>
              <w:left w:w="100" w:type="dxa"/>
              <w:bottom w:w="80" w:type="dxa"/>
              <w:right w:w="100" w:type="dxa"/>
            </w:tcMar>
            <w:vAlign w:val="center"/>
          </w:tcPr>
          <w:p w14:paraId="20295D0E" w14:textId="77777777" w:rsidR="0098457E" w:rsidRDefault="00000000">
            <w:r>
              <w:rPr>
                <w:sz w:val="21"/>
              </w:rPr>
              <w:t>NULL, &gt;= 0</w:t>
            </w:r>
          </w:p>
        </w:tc>
        <w:tc>
          <w:tcPr>
            <w:tcW w:w="1474" w:type="dxa"/>
            <w:tcMar>
              <w:top w:w="80" w:type="dxa"/>
              <w:left w:w="100" w:type="dxa"/>
              <w:bottom w:w="80" w:type="dxa"/>
              <w:right w:w="100" w:type="dxa"/>
            </w:tcMar>
            <w:vAlign w:val="center"/>
          </w:tcPr>
          <w:p w14:paraId="6DE39316" w14:textId="77777777" w:rsidR="0098457E" w:rsidRDefault="00000000">
            <w:r>
              <w:rPr>
                <w:sz w:val="21"/>
              </w:rPr>
              <w:t>Không</w:t>
            </w:r>
          </w:p>
        </w:tc>
        <w:tc>
          <w:tcPr>
            <w:tcW w:w="2948" w:type="dxa"/>
            <w:tcMar>
              <w:top w:w="80" w:type="dxa"/>
              <w:left w:w="100" w:type="dxa"/>
              <w:bottom w:w="80" w:type="dxa"/>
              <w:right w:w="100" w:type="dxa"/>
            </w:tcMar>
            <w:vAlign w:val="center"/>
          </w:tcPr>
          <w:p w14:paraId="4E8EAB40" w14:textId="77777777" w:rsidR="0098457E" w:rsidRDefault="00000000">
            <w:r>
              <w:rPr>
                <w:sz w:val="21"/>
              </w:rPr>
              <w:t>Tổng giá trị giao dịch</w:t>
            </w:r>
          </w:p>
        </w:tc>
      </w:tr>
      <w:tr w:rsidR="0098457E" w14:paraId="331548BF" w14:textId="77777777">
        <w:trPr>
          <w:jc w:val="center"/>
        </w:trPr>
        <w:tc>
          <w:tcPr>
            <w:tcW w:w="1928" w:type="dxa"/>
            <w:tcMar>
              <w:top w:w="80" w:type="dxa"/>
              <w:left w:w="100" w:type="dxa"/>
              <w:bottom w:w="80" w:type="dxa"/>
              <w:right w:w="100" w:type="dxa"/>
            </w:tcMar>
            <w:vAlign w:val="center"/>
          </w:tcPr>
          <w:p w14:paraId="61543097" w14:textId="77777777" w:rsidR="0098457E" w:rsidRDefault="00000000">
            <w:r>
              <w:rPr>
                <w:sz w:val="21"/>
              </w:rPr>
              <w:t>GhiChu</w:t>
            </w:r>
          </w:p>
        </w:tc>
        <w:tc>
          <w:tcPr>
            <w:tcW w:w="1814" w:type="dxa"/>
            <w:tcMar>
              <w:top w:w="80" w:type="dxa"/>
              <w:left w:w="100" w:type="dxa"/>
              <w:bottom w:w="80" w:type="dxa"/>
              <w:right w:w="100" w:type="dxa"/>
            </w:tcMar>
            <w:vAlign w:val="center"/>
          </w:tcPr>
          <w:p w14:paraId="75D8FFF9" w14:textId="77777777" w:rsidR="0098457E" w:rsidRDefault="00000000">
            <w:r>
              <w:rPr>
                <w:sz w:val="21"/>
              </w:rPr>
              <w:t>NVARCHAR(1000)</w:t>
            </w:r>
          </w:p>
        </w:tc>
        <w:tc>
          <w:tcPr>
            <w:tcW w:w="2154" w:type="dxa"/>
            <w:tcMar>
              <w:top w:w="80" w:type="dxa"/>
              <w:left w:w="100" w:type="dxa"/>
              <w:bottom w:w="80" w:type="dxa"/>
              <w:right w:w="100" w:type="dxa"/>
            </w:tcMar>
            <w:vAlign w:val="center"/>
          </w:tcPr>
          <w:p w14:paraId="20E0DB9C" w14:textId="77777777" w:rsidR="0098457E" w:rsidRDefault="00000000">
            <w:r>
              <w:rPr>
                <w:sz w:val="21"/>
              </w:rPr>
              <w:t>NULL</w:t>
            </w:r>
          </w:p>
        </w:tc>
        <w:tc>
          <w:tcPr>
            <w:tcW w:w="1474" w:type="dxa"/>
            <w:tcMar>
              <w:top w:w="80" w:type="dxa"/>
              <w:left w:w="100" w:type="dxa"/>
              <w:bottom w:w="80" w:type="dxa"/>
              <w:right w:w="100" w:type="dxa"/>
            </w:tcMar>
            <w:vAlign w:val="center"/>
          </w:tcPr>
          <w:p w14:paraId="6D55B5BA" w14:textId="77777777" w:rsidR="0098457E" w:rsidRDefault="00000000">
            <w:r>
              <w:rPr>
                <w:sz w:val="21"/>
              </w:rPr>
              <w:t>Không</w:t>
            </w:r>
          </w:p>
        </w:tc>
        <w:tc>
          <w:tcPr>
            <w:tcW w:w="2948" w:type="dxa"/>
            <w:tcMar>
              <w:top w:w="80" w:type="dxa"/>
              <w:left w:w="100" w:type="dxa"/>
              <w:bottom w:w="80" w:type="dxa"/>
              <w:right w:w="100" w:type="dxa"/>
            </w:tcMar>
            <w:vAlign w:val="center"/>
          </w:tcPr>
          <w:p w14:paraId="0C299A68" w14:textId="77777777" w:rsidR="0098457E" w:rsidRDefault="00000000">
            <w:r>
              <w:rPr>
                <w:sz w:val="21"/>
              </w:rPr>
              <w:t>Ghi chú đăng ký</w:t>
            </w:r>
          </w:p>
        </w:tc>
      </w:tr>
    </w:tbl>
    <w:p w14:paraId="52948D5E" w14:textId="77777777" w:rsidR="0098457E" w:rsidRDefault="0098457E"/>
    <w:p w14:paraId="28004204" w14:textId="77777777" w:rsidR="0098457E" w:rsidRDefault="00000000">
      <w:pPr>
        <w:spacing w:before="200" w:after="80"/>
      </w:pPr>
      <w:r>
        <w:rPr>
          <w:b/>
          <w:color w:val="663300"/>
          <w:sz w:val="30"/>
        </w:rPr>
        <w:t>Bảng CHITIET_DANGKY</w:t>
      </w:r>
    </w:p>
    <w:tbl>
      <w:tblPr>
        <w:tblStyle w:val="TableGrid"/>
        <w:tblW w:w="0" w:type="auto"/>
        <w:jc w:val="center"/>
        <w:tblLook w:val="04A0" w:firstRow="1" w:lastRow="0" w:firstColumn="1" w:lastColumn="0" w:noHBand="0" w:noVBand="1"/>
      </w:tblPr>
      <w:tblGrid>
        <w:gridCol w:w="2358"/>
        <w:gridCol w:w="1808"/>
        <w:gridCol w:w="2104"/>
        <w:gridCol w:w="1433"/>
        <w:gridCol w:w="2923"/>
      </w:tblGrid>
      <w:tr w:rsidR="0098457E" w14:paraId="31A84C8B" w14:textId="77777777">
        <w:trPr>
          <w:jc w:val="center"/>
        </w:trPr>
        <w:tc>
          <w:tcPr>
            <w:tcW w:w="1928" w:type="dxa"/>
            <w:shd w:val="clear" w:color="auto" w:fill="D9CFA8"/>
            <w:tcMar>
              <w:top w:w="80" w:type="dxa"/>
              <w:left w:w="100" w:type="dxa"/>
              <w:bottom w:w="80" w:type="dxa"/>
              <w:right w:w="100" w:type="dxa"/>
            </w:tcMar>
            <w:vAlign w:val="center"/>
          </w:tcPr>
          <w:p w14:paraId="2CF15863" w14:textId="77777777" w:rsidR="0098457E" w:rsidRDefault="00000000">
            <w:pPr>
              <w:jc w:val="center"/>
            </w:pPr>
            <w:r>
              <w:rPr>
                <w:b/>
              </w:rPr>
              <w:t>Tên</w:t>
            </w:r>
          </w:p>
        </w:tc>
        <w:tc>
          <w:tcPr>
            <w:tcW w:w="1814" w:type="dxa"/>
            <w:shd w:val="clear" w:color="auto" w:fill="D9CFA8"/>
            <w:tcMar>
              <w:top w:w="80" w:type="dxa"/>
              <w:left w:w="100" w:type="dxa"/>
              <w:bottom w:w="80" w:type="dxa"/>
              <w:right w:w="100" w:type="dxa"/>
            </w:tcMar>
            <w:vAlign w:val="center"/>
          </w:tcPr>
          <w:p w14:paraId="41D8AC00" w14:textId="77777777" w:rsidR="0098457E" w:rsidRDefault="00000000">
            <w:pPr>
              <w:jc w:val="center"/>
            </w:pPr>
            <w:r>
              <w:rPr>
                <w:b/>
              </w:rPr>
              <w:t>Kiểu dữ liệu</w:t>
            </w:r>
          </w:p>
        </w:tc>
        <w:tc>
          <w:tcPr>
            <w:tcW w:w="2154" w:type="dxa"/>
            <w:shd w:val="clear" w:color="auto" w:fill="D9CFA8"/>
            <w:tcMar>
              <w:top w:w="80" w:type="dxa"/>
              <w:left w:w="100" w:type="dxa"/>
              <w:bottom w:w="80" w:type="dxa"/>
              <w:right w:w="100" w:type="dxa"/>
            </w:tcMar>
            <w:vAlign w:val="center"/>
          </w:tcPr>
          <w:p w14:paraId="304B5444" w14:textId="77777777" w:rsidR="0098457E" w:rsidRDefault="00000000">
            <w:pPr>
              <w:jc w:val="center"/>
            </w:pPr>
            <w:r>
              <w:rPr>
                <w:b/>
              </w:rPr>
              <w:t>Ràng buộc</w:t>
            </w:r>
          </w:p>
        </w:tc>
        <w:tc>
          <w:tcPr>
            <w:tcW w:w="1474" w:type="dxa"/>
            <w:shd w:val="clear" w:color="auto" w:fill="D9CFA8"/>
            <w:tcMar>
              <w:top w:w="80" w:type="dxa"/>
              <w:left w:w="100" w:type="dxa"/>
              <w:bottom w:w="80" w:type="dxa"/>
              <w:right w:w="100" w:type="dxa"/>
            </w:tcMar>
            <w:vAlign w:val="center"/>
          </w:tcPr>
          <w:p w14:paraId="54EC8D7E" w14:textId="77777777" w:rsidR="0098457E" w:rsidRDefault="00000000">
            <w:pPr>
              <w:jc w:val="center"/>
            </w:pPr>
            <w:r>
              <w:rPr>
                <w:b/>
              </w:rPr>
              <w:t>Khóa</w:t>
            </w:r>
          </w:p>
        </w:tc>
        <w:tc>
          <w:tcPr>
            <w:tcW w:w="2948" w:type="dxa"/>
            <w:shd w:val="clear" w:color="auto" w:fill="D9CFA8"/>
            <w:tcMar>
              <w:top w:w="80" w:type="dxa"/>
              <w:left w:w="100" w:type="dxa"/>
              <w:bottom w:w="80" w:type="dxa"/>
              <w:right w:w="100" w:type="dxa"/>
            </w:tcMar>
            <w:vAlign w:val="center"/>
          </w:tcPr>
          <w:p w14:paraId="11FCFDFB" w14:textId="77777777" w:rsidR="0098457E" w:rsidRDefault="00000000">
            <w:pPr>
              <w:jc w:val="center"/>
            </w:pPr>
            <w:r>
              <w:rPr>
                <w:b/>
              </w:rPr>
              <w:t>Mô tả</w:t>
            </w:r>
          </w:p>
        </w:tc>
      </w:tr>
      <w:tr w:rsidR="0098457E" w14:paraId="7D57008A" w14:textId="77777777">
        <w:trPr>
          <w:jc w:val="center"/>
        </w:trPr>
        <w:tc>
          <w:tcPr>
            <w:tcW w:w="1928" w:type="dxa"/>
            <w:tcMar>
              <w:top w:w="80" w:type="dxa"/>
              <w:left w:w="100" w:type="dxa"/>
              <w:bottom w:w="80" w:type="dxa"/>
              <w:right w:w="100" w:type="dxa"/>
            </w:tcMar>
            <w:vAlign w:val="center"/>
          </w:tcPr>
          <w:p w14:paraId="208D397A" w14:textId="77777777" w:rsidR="0098457E" w:rsidRDefault="00000000">
            <w:r>
              <w:rPr>
                <w:sz w:val="21"/>
              </w:rPr>
              <w:t>MaChiTiet</w:t>
            </w:r>
          </w:p>
        </w:tc>
        <w:tc>
          <w:tcPr>
            <w:tcW w:w="1814" w:type="dxa"/>
            <w:tcMar>
              <w:top w:w="80" w:type="dxa"/>
              <w:left w:w="100" w:type="dxa"/>
              <w:bottom w:w="80" w:type="dxa"/>
              <w:right w:w="100" w:type="dxa"/>
            </w:tcMar>
            <w:vAlign w:val="center"/>
          </w:tcPr>
          <w:p w14:paraId="64E2D403" w14:textId="77777777" w:rsidR="0098457E" w:rsidRDefault="00000000">
            <w:r>
              <w:rPr>
                <w:sz w:val="21"/>
              </w:rPr>
              <w:t>INT</w:t>
            </w:r>
          </w:p>
        </w:tc>
        <w:tc>
          <w:tcPr>
            <w:tcW w:w="2154" w:type="dxa"/>
            <w:tcMar>
              <w:top w:w="80" w:type="dxa"/>
              <w:left w:w="100" w:type="dxa"/>
              <w:bottom w:w="80" w:type="dxa"/>
              <w:right w:w="100" w:type="dxa"/>
            </w:tcMar>
            <w:vAlign w:val="center"/>
          </w:tcPr>
          <w:p w14:paraId="6CEC56FF" w14:textId="77777777" w:rsidR="0098457E" w:rsidRDefault="00000000">
            <w:r>
              <w:rPr>
                <w:sz w:val="21"/>
              </w:rPr>
              <w:t>NOT NULL, IDENTITY</w:t>
            </w:r>
          </w:p>
        </w:tc>
        <w:tc>
          <w:tcPr>
            <w:tcW w:w="1474" w:type="dxa"/>
            <w:tcMar>
              <w:top w:w="80" w:type="dxa"/>
              <w:left w:w="100" w:type="dxa"/>
              <w:bottom w:w="80" w:type="dxa"/>
              <w:right w:w="100" w:type="dxa"/>
            </w:tcMar>
            <w:vAlign w:val="center"/>
          </w:tcPr>
          <w:p w14:paraId="41D261A8" w14:textId="77777777" w:rsidR="0098457E" w:rsidRDefault="00000000">
            <w:r>
              <w:rPr>
                <w:sz w:val="21"/>
              </w:rPr>
              <w:t>Khóa chính</w:t>
            </w:r>
          </w:p>
        </w:tc>
        <w:tc>
          <w:tcPr>
            <w:tcW w:w="2948" w:type="dxa"/>
            <w:tcMar>
              <w:top w:w="80" w:type="dxa"/>
              <w:left w:w="100" w:type="dxa"/>
              <w:bottom w:w="80" w:type="dxa"/>
              <w:right w:w="100" w:type="dxa"/>
            </w:tcMar>
            <w:vAlign w:val="center"/>
          </w:tcPr>
          <w:p w14:paraId="3EF94EF6" w14:textId="77777777" w:rsidR="0098457E" w:rsidRDefault="00000000">
            <w:r>
              <w:rPr>
                <w:sz w:val="21"/>
              </w:rPr>
              <w:t>Mã chi tiết đăng ký</w:t>
            </w:r>
          </w:p>
        </w:tc>
      </w:tr>
      <w:tr w:rsidR="0098457E" w14:paraId="02883F90" w14:textId="77777777">
        <w:trPr>
          <w:jc w:val="center"/>
        </w:trPr>
        <w:tc>
          <w:tcPr>
            <w:tcW w:w="1928" w:type="dxa"/>
            <w:tcMar>
              <w:top w:w="80" w:type="dxa"/>
              <w:left w:w="100" w:type="dxa"/>
              <w:bottom w:w="80" w:type="dxa"/>
              <w:right w:w="100" w:type="dxa"/>
            </w:tcMar>
            <w:vAlign w:val="center"/>
          </w:tcPr>
          <w:p w14:paraId="0DBCB1C9" w14:textId="77777777" w:rsidR="0098457E" w:rsidRDefault="00000000">
            <w:r>
              <w:rPr>
                <w:sz w:val="21"/>
              </w:rPr>
              <w:t>MaDK</w:t>
            </w:r>
          </w:p>
        </w:tc>
        <w:tc>
          <w:tcPr>
            <w:tcW w:w="1814" w:type="dxa"/>
            <w:tcMar>
              <w:top w:w="80" w:type="dxa"/>
              <w:left w:w="100" w:type="dxa"/>
              <w:bottom w:w="80" w:type="dxa"/>
              <w:right w:w="100" w:type="dxa"/>
            </w:tcMar>
            <w:vAlign w:val="center"/>
          </w:tcPr>
          <w:p w14:paraId="1AFD250B" w14:textId="77777777" w:rsidR="0098457E" w:rsidRDefault="00000000">
            <w:r>
              <w:rPr>
                <w:sz w:val="21"/>
              </w:rPr>
              <w:t>VARCHAR(20)</w:t>
            </w:r>
          </w:p>
        </w:tc>
        <w:tc>
          <w:tcPr>
            <w:tcW w:w="2154" w:type="dxa"/>
            <w:tcMar>
              <w:top w:w="80" w:type="dxa"/>
              <w:left w:w="100" w:type="dxa"/>
              <w:bottom w:w="80" w:type="dxa"/>
              <w:right w:w="100" w:type="dxa"/>
            </w:tcMar>
            <w:vAlign w:val="center"/>
          </w:tcPr>
          <w:p w14:paraId="7C82D33C" w14:textId="77777777" w:rsidR="0098457E" w:rsidRDefault="00000000">
            <w:r>
              <w:rPr>
                <w:sz w:val="21"/>
              </w:rPr>
              <w:t>NOT NULL</w:t>
            </w:r>
          </w:p>
        </w:tc>
        <w:tc>
          <w:tcPr>
            <w:tcW w:w="1474" w:type="dxa"/>
            <w:tcMar>
              <w:top w:w="80" w:type="dxa"/>
              <w:left w:w="100" w:type="dxa"/>
              <w:bottom w:w="80" w:type="dxa"/>
              <w:right w:w="100" w:type="dxa"/>
            </w:tcMar>
            <w:vAlign w:val="center"/>
          </w:tcPr>
          <w:p w14:paraId="41EEA67F" w14:textId="77777777" w:rsidR="0098457E" w:rsidRDefault="00000000">
            <w:r>
              <w:rPr>
                <w:sz w:val="21"/>
              </w:rPr>
              <w:t>Khóa ngoại</w:t>
            </w:r>
          </w:p>
        </w:tc>
        <w:tc>
          <w:tcPr>
            <w:tcW w:w="2948" w:type="dxa"/>
            <w:tcMar>
              <w:top w:w="80" w:type="dxa"/>
              <w:left w:w="100" w:type="dxa"/>
              <w:bottom w:w="80" w:type="dxa"/>
              <w:right w:w="100" w:type="dxa"/>
            </w:tcMar>
            <w:vAlign w:val="center"/>
          </w:tcPr>
          <w:p w14:paraId="7B764028" w14:textId="77777777" w:rsidR="0098457E" w:rsidRDefault="00000000">
            <w:r>
              <w:rPr>
                <w:sz w:val="21"/>
              </w:rPr>
              <w:t>Đăng ký gói, FK -&gt; DANGKYGOITAP.MaDK</w:t>
            </w:r>
          </w:p>
        </w:tc>
      </w:tr>
      <w:tr w:rsidR="0098457E" w14:paraId="54FADE5D" w14:textId="77777777">
        <w:trPr>
          <w:jc w:val="center"/>
        </w:trPr>
        <w:tc>
          <w:tcPr>
            <w:tcW w:w="1928" w:type="dxa"/>
            <w:tcMar>
              <w:top w:w="80" w:type="dxa"/>
              <w:left w:w="100" w:type="dxa"/>
              <w:bottom w:w="80" w:type="dxa"/>
              <w:right w:w="100" w:type="dxa"/>
            </w:tcMar>
            <w:vAlign w:val="center"/>
          </w:tcPr>
          <w:p w14:paraId="3FFB22B2" w14:textId="77777777" w:rsidR="0098457E" w:rsidRDefault="00000000">
            <w:r>
              <w:rPr>
                <w:sz w:val="21"/>
              </w:rPr>
              <w:t>MaGoi</w:t>
            </w:r>
          </w:p>
        </w:tc>
        <w:tc>
          <w:tcPr>
            <w:tcW w:w="1814" w:type="dxa"/>
            <w:tcMar>
              <w:top w:w="80" w:type="dxa"/>
              <w:left w:w="100" w:type="dxa"/>
              <w:bottom w:w="80" w:type="dxa"/>
              <w:right w:w="100" w:type="dxa"/>
            </w:tcMar>
            <w:vAlign w:val="center"/>
          </w:tcPr>
          <w:p w14:paraId="206EE707" w14:textId="77777777" w:rsidR="0098457E" w:rsidRDefault="00000000">
            <w:r>
              <w:rPr>
                <w:sz w:val="21"/>
              </w:rPr>
              <w:t>VARCHAR(15)</w:t>
            </w:r>
          </w:p>
        </w:tc>
        <w:tc>
          <w:tcPr>
            <w:tcW w:w="2154" w:type="dxa"/>
            <w:tcMar>
              <w:top w:w="80" w:type="dxa"/>
              <w:left w:w="100" w:type="dxa"/>
              <w:bottom w:w="80" w:type="dxa"/>
              <w:right w:w="100" w:type="dxa"/>
            </w:tcMar>
            <w:vAlign w:val="center"/>
          </w:tcPr>
          <w:p w14:paraId="59A1B249" w14:textId="77777777" w:rsidR="0098457E" w:rsidRDefault="00000000">
            <w:r>
              <w:rPr>
                <w:sz w:val="21"/>
              </w:rPr>
              <w:t>NOT NULL</w:t>
            </w:r>
          </w:p>
        </w:tc>
        <w:tc>
          <w:tcPr>
            <w:tcW w:w="1474" w:type="dxa"/>
            <w:tcMar>
              <w:top w:w="80" w:type="dxa"/>
              <w:left w:w="100" w:type="dxa"/>
              <w:bottom w:w="80" w:type="dxa"/>
              <w:right w:w="100" w:type="dxa"/>
            </w:tcMar>
            <w:vAlign w:val="center"/>
          </w:tcPr>
          <w:p w14:paraId="2B4183F2" w14:textId="77777777" w:rsidR="0098457E" w:rsidRDefault="00000000">
            <w:r>
              <w:rPr>
                <w:sz w:val="21"/>
              </w:rPr>
              <w:t>Khóa ngoại</w:t>
            </w:r>
          </w:p>
        </w:tc>
        <w:tc>
          <w:tcPr>
            <w:tcW w:w="2948" w:type="dxa"/>
            <w:tcMar>
              <w:top w:w="80" w:type="dxa"/>
              <w:left w:w="100" w:type="dxa"/>
              <w:bottom w:w="80" w:type="dxa"/>
              <w:right w:w="100" w:type="dxa"/>
            </w:tcMar>
            <w:vAlign w:val="center"/>
          </w:tcPr>
          <w:p w14:paraId="0B6FA433" w14:textId="77777777" w:rsidR="0098457E" w:rsidRDefault="00000000">
            <w:r>
              <w:rPr>
                <w:sz w:val="21"/>
              </w:rPr>
              <w:t>Gói tập được đăng ký, FK -&gt; GOITAP.MaGoi</w:t>
            </w:r>
          </w:p>
        </w:tc>
      </w:tr>
      <w:tr w:rsidR="0098457E" w14:paraId="434BC087" w14:textId="77777777">
        <w:trPr>
          <w:jc w:val="center"/>
        </w:trPr>
        <w:tc>
          <w:tcPr>
            <w:tcW w:w="1928" w:type="dxa"/>
            <w:tcMar>
              <w:top w:w="80" w:type="dxa"/>
              <w:left w:w="100" w:type="dxa"/>
              <w:bottom w:w="80" w:type="dxa"/>
              <w:right w:w="100" w:type="dxa"/>
            </w:tcMar>
            <w:vAlign w:val="center"/>
          </w:tcPr>
          <w:p w14:paraId="37318B93" w14:textId="77777777" w:rsidR="0098457E" w:rsidRDefault="00000000">
            <w:r>
              <w:rPr>
                <w:sz w:val="21"/>
              </w:rPr>
              <w:t>SoBuoi</w:t>
            </w:r>
          </w:p>
        </w:tc>
        <w:tc>
          <w:tcPr>
            <w:tcW w:w="1814" w:type="dxa"/>
            <w:tcMar>
              <w:top w:w="80" w:type="dxa"/>
              <w:left w:w="100" w:type="dxa"/>
              <w:bottom w:w="80" w:type="dxa"/>
              <w:right w:w="100" w:type="dxa"/>
            </w:tcMar>
            <w:vAlign w:val="center"/>
          </w:tcPr>
          <w:p w14:paraId="02C44E90" w14:textId="77777777" w:rsidR="0098457E" w:rsidRDefault="00000000">
            <w:r>
              <w:rPr>
                <w:sz w:val="21"/>
              </w:rPr>
              <w:t>INT</w:t>
            </w:r>
          </w:p>
        </w:tc>
        <w:tc>
          <w:tcPr>
            <w:tcW w:w="2154" w:type="dxa"/>
            <w:tcMar>
              <w:top w:w="80" w:type="dxa"/>
              <w:left w:w="100" w:type="dxa"/>
              <w:bottom w:w="80" w:type="dxa"/>
              <w:right w:w="100" w:type="dxa"/>
            </w:tcMar>
            <w:vAlign w:val="center"/>
          </w:tcPr>
          <w:p w14:paraId="40069AB7" w14:textId="77777777" w:rsidR="0098457E" w:rsidRDefault="00000000">
            <w:r>
              <w:rPr>
                <w:sz w:val="21"/>
              </w:rPr>
              <w:t>NULL, &gt;= 0</w:t>
            </w:r>
          </w:p>
        </w:tc>
        <w:tc>
          <w:tcPr>
            <w:tcW w:w="1474" w:type="dxa"/>
            <w:tcMar>
              <w:top w:w="80" w:type="dxa"/>
              <w:left w:w="100" w:type="dxa"/>
              <w:bottom w:w="80" w:type="dxa"/>
              <w:right w:w="100" w:type="dxa"/>
            </w:tcMar>
            <w:vAlign w:val="center"/>
          </w:tcPr>
          <w:p w14:paraId="586A455C" w14:textId="77777777" w:rsidR="0098457E" w:rsidRDefault="00000000">
            <w:r>
              <w:rPr>
                <w:sz w:val="21"/>
              </w:rPr>
              <w:t>Không</w:t>
            </w:r>
          </w:p>
        </w:tc>
        <w:tc>
          <w:tcPr>
            <w:tcW w:w="2948" w:type="dxa"/>
            <w:tcMar>
              <w:top w:w="80" w:type="dxa"/>
              <w:left w:w="100" w:type="dxa"/>
              <w:bottom w:w="80" w:type="dxa"/>
              <w:right w:w="100" w:type="dxa"/>
            </w:tcMar>
            <w:vAlign w:val="center"/>
          </w:tcPr>
          <w:p w14:paraId="7FF3B3F5" w14:textId="77777777" w:rsidR="0098457E" w:rsidRDefault="00000000">
            <w:r>
              <w:rPr>
                <w:sz w:val="21"/>
              </w:rPr>
              <w:t>Số buổi áp dụng theo chi tiết đăng ký</w:t>
            </w:r>
          </w:p>
        </w:tc>
      </w:tr>
      <w:tr w:rsidR="0098457E" w14:paraId="4E9C7606" w14:textId="77777777">
        <w:trPr>
          <w:jc w:val="center"/>
        </w:trPr>
        <w:tc>
          <w:tcPr>
            <w:tcW w:w="1928" w:type="dxa"/>
            <w:tcMar>
              <w:top w:w="80" w:type="dxa"/>
              <w:left w:w="100" w:type="dxa"/>
              <w:bottom w:w="80" w:type="dxa"/>
              <w:right w:w="100" w:type="dxa"/>
            </w:tcMar>
            <w:vAlign w:val="center"/>
          </w:tcPr>
          <w:p w14:paraId="4C25E511" w14:textId="77777777" w:rsidR="0098457E" w:rsidRDefault="00000000">
            <w:r>
              <w:rPr>
                <w:sz w:val="21"/>
              </w:rPr>
              <w:t>GiaTaiThoiDiemDangKy</w:t>
            </w:r>
          </w:p>
        </w:tc>
        <w:tc>
          <w:tcPr>
            <w:tcW w:w="1814" w:type="dxa"/>
            <w:tcMar>
              <w:top w:w="80" w:type="dxa"/>
              <w:left w:w="100" w:type="dxa"/>
              <w:bottom w:w="80" w:type="dxa"/>
              <w:right w:w="100" w:type="dxa"/>
            </w:tcMar>
            <w:vAlign w:val="center"/>
          </w:tcPr>
          <w:p w14:paraId="64D197D6" w14:textId="77777777" w:rsidR="0098457E" w:rsidRDefault="00000000">
            <w:r>
              <w:rPr>
                <w:sz w:val="21"/>
              </w:rPr>
              <w:t>DECIMAL(18,2)</w:t>
            </w:r>
          </w:p>
        </w:tc>
        <w:tc>
          <w:tcPr>
            <w:tcW w:w="2154" w:type="dxa"/>
            <w:tcMar>
              <w:top w:w="80" w:type="dxa"/>
              <w:left w:w="100" w:type="dxa"/>
              <w:bottom w:w="80" w:type="dxa"/>
              <w:right w:w="100" w:type="dxa"/>
            </w:tcMar>
            <w:vAlign w:val="center"/>
          </w:tcPr>
          <w:p w14:paraId="57BAE4B4" w14:textId="77777777" w:rsidR="0098457E" w:rsidRDefault="00000000">
            <w:r>
              <w:rPr>
                <w:sz w:val="21"/>
              </w:rPr>
              <w:t>NOT NULL, &gt; 0</w:t>
            </w:r>
          </w:p>
        </w:tc>
        <w:tc>
          <w:tcPr>
            <w:tcW w:w="1474" w:type="dxa"/>
            <w:tcMar>
              <w:top w:w="80" w:type="dxa"/>
              <w:left w:w="100" w:type="dxa"/>
              <w:bottom w:w="80" w:type="dxa"/>
              <w:right w:w="100" w:type="dxa"/>
            </w:tcMar>
            <w:vAlign w:val="center"/>
          </w:tcPr>
          <w:p w14:paraId="37E49FD0" w14:textId="77777777" w:rsidR="0098457E" w:rsidRDefault="00000000">
            <w:r>
              <w:rPr>
                <w:sz w:val="21"/>
              </w:rPr>
              <w:t>Không</w:t>
            </w:r>
          </w:p>
        </w:tc>
        <w:tc>
          <w:tcPr>
            <w:tcW w:w="2948" w:type="dxa"/>
            <w:tcMar>
              <w:top w:w="80" w:type="dxa"/>
              <w:left w:w="100" w:type="dxa"/>
              <w:bottom w:w="80" w:type="dxa"/>
              <w:right w:w="100" w:type="dxa"/>
            </w:tcMar>
            <w:vAlign w:val="center"/>
          </w:tcPr>
          <w:p w14:paraId="58D3C0E8" w14:textId="77777777" w:rsidR="0098457E" w:rsidRDefault="00000000">
            <w:r>
              <w:rPr>
                <w:sz w:val="21"/>
              </w:rPr>
              <w:t>Giá chốt tại thời điểm mua</w:t>
            </w:r>
          </w:p>
        </w:tc>
      </w:tr>
      <w:tr w:rsidR="0098457E" w14:paraId="5E87DA8B" w14:textId="77777777">
        <w:trPr>
          <w:jc w:val="center"/>
        </w:trPr>
        <w:tc>
          <w:tcPr>
            <w:tcW w:w="1928" w:type="dxa"/>
            <w:tcMar>
              <w:top w:w="80" w:type="dxa"/>
              <w:left w:w="100" w:type="dxa"/>
              <w:bottom w:w="80" w:type="dxa"/>
              <w:right w:w="100" w:type="dxa"/>
            </w:tcMar>
            <w:vAlign w:val="center"/>
          </w:tcPr>
          <w:p w14:paraId="636893AD" w14:textId="77777777" w:rsidR="0098457E" w:rsidRDefault="00000000">
            <w:r>
              <w:rPr>
                <w:sz w:val="21"/>
              </w:rPr>
              <w:t>NgayBatDau</w:t>
            </w:r>
          </w:p>
        </w:tc>
        <w:tc>
          <w:tcPr>
            <w:tcW w:w="1814" w:type="dxa"/>
            <w:tcMar>
              <w:top w:w="80" w:type="dxa"/>
              <w:left w:w="100" w:type="dxa"/>
              <w:bottom w:w="80" w:type="dxa"/>
              <w:right w:w="100" w:type="dxa"/>
            </w:tcMar>
            <w:vAlign w:val="center"/>
          </w:tcPr>
          <w:p w14:paraId="3DF64956" w14:textId="77777777" w:rsidR="0098457E" w:rsidRDefault="00000000">
            <w:r>
              <w:rPr>
                <w:sz w:val="21"/>
              </w:rPr>
              <w:t>DATE</w:t>
            </w:r>
          </w:p>
        </w:tc>
        <w:tc>
          <w:tcPr>
            <w:tcW w:w="2154" w:type="dxa"/>
            <w:tcMar>
              <w:top w:w="80" w:type="dxa"/>
              <w:left w:w="100" w:type="dxa"/>
              <w:bottom w:w="80" w:type="dxa"/>
              <w:right w:w="100" w:type="dxa"/>
            </w:tcMar>
            <w:vAlign w:val="center"/>
          </w:tcPr>
          <w:p w14:paraId="2C683AE4" w14:textId="77777777" w:rsidR="0098457E" w:rsidRDefault="00000000">
            <w:r>
              <w:rPr>
                <w:sz w:val="21"/>
              </w:rPr>
              <w:t>NOT NULL</w:t>
            </w:r>
          </w:p>
        </w:tc>
        <w:tc>
          <w:tcPr>
            <w:tcW w:w="1474" w:type="dxa"/>
            <w:tcMar>
              <w:top w:w="80" w:type="dxa"/>
              <w:left w:w="100" w:type="dxa"/>
              <w:bottom w:w="80" w:type="dxa"/>
              <w:right w:w="100" w:type="dxa"/>
            </w:tcMar>
            <w:vAlign w:val="center"/>
          </w:tcPr>
          <w:p w14:paraId="35A7FDB8" w14:textId="77777777" w:rsidR="0098457E" w:rsidRDefault="00000000">
            <w:r>
              <w:rPr>
                <w:sz w:val="21"/>
              </w:rPr>
              <w:t>Không</w:t>
            </w:r>
          </w:p>
        </w:tc>
        <w:tc>
          <w:tcPr>
            <w:tcW w:w="2948" w:type="dxa"/>
            <w:tcMar>
              <w:top w:w="80" w:type="dxa"/>
              <w:left w:w="100" w:type="dxa"/>
              <w:bottom w:w="80" w:type="dxa"/>
              <w:right w:w="100" w:type="dxa"/>
            </w:tcMar>
            <w:vAlign w:val="center"/>
          </w:tcPr>
          <w:p w14:paraId="08BD3ADD" w14:textId="77777777" w:rsidR="0098457E" w:rsidRDefault="00000000">
            <w:r>
              <w:rPr>
                <w:sz w:val="21"/>
              </w:rPr>
              <w:t>Ngày bắt đầu hiệu lực</w:t>
            </w:r>
          </w:p>
        </w:tc>
      </w:tr>
      <w:tr w:rsidR="0098457E" w14:paraId="657D635D" w14:textId="77777777">
        <w:trPr>
          <w:jc w:val="center"/>
        </w:trPr>
        <w:tc>
          <w:tcPr>
            <w:tcW w:w="1928" w:type="dxa"/>
            <w:tcMar>
              <w:top w:w="80" w:type="dxa"/>
              <w:left w:w="100" w:type="dxa"/>
              <w:bottom w:w="80" w:type="dxa"/>
              <w:right w:w="100" w:type="dxa"/>
            </w:tcMar>
            <w:vAlign w:val="center"/>
          </w:tcPr>
          <w:p w14:paraId="1CD7F16C" w14:textId="77777777" w:rsidR="0098457E" w:rsidRDefault="00000000">
            <w:r>
              <w:rPr>
                <w:sz w:val="21"/>
              </w:rPr>
              <w:t>NgayKetThuc</w:t>
            </w:r>
          </w:p>
        </w:tc>
        <w:tc>
          <w:tcPr>
            <w:tcW w:w="1814" w:type="dxa"/>
            <w:tcMar>
              <w:top w:w="80" w:type="dxa"/>
              <w:left w:w="100" w:type="dxa"/>
              <w:bottom w:w="80" w:type="dxa"/>
              <w:right w:w="100" w:type="dxa"/>
            </w:tcMar>
            <w:vAlign w:val="center"/>
          </w:tcPr>
          <w:p w14:paraId="2355776E" w14:textId="77777777" w:rsidR="0098457E" w:rsidRDefault="00000000">
            <w:r>
              <w:rPr>
                <w:sz w:val="21"/>
              </w:rPr>
              <w:t>DATE</w:t>
            </w:r>
          </w:p>
        </w:tc>
        <w:tc>
          <w:tcPr>
            <w:tcW w:w="2154" w:type="dxa"/>
            <w:tcMar>
              <w:top w:w="80" w:type="dxa"/>
              <w:left w:w="100" w:type="dxa"/>
              <w:bottom w:w="80" w:type="dxa"/>
              <w:right w:w="100" w:type="dxa"/>
            </w:tcMar>
            <w:vAlign w:val="center"/>
          </w:tcPr>
          <w:p w14:paraId="20D37D78" w14:textId="77777777" w:rsidR="0098457E" w:rsidRDefault="00000000">
            <w:r>
              <w:rPr>
                <w:sz w:val="21"/>
              </w:rPr>
              <w:t>NULL, &gt;= NgayBatDau</w:t>
            </w:r>
          </w:p>
        </w:tc>
        <w:tc>
          <w:tcPr>
            <w:tcW w:w="1474" w:type="dxa"/>
            <w:tcMar>
              <w:top w:w="80" w:type="dxa"/>
              <w:left w:w="100" w:type="dxa"/>
              <w:bottom w:w="80" w:type="dxa"/>
              <w:right w:w="100" w:type="dxa"/>
            </w:tcMar>
            <w:vAlign w:val="center"/>
          </w:tcPr>
          <w:p w14:paraId="6C813B82" w14:textId="77777777" w:rsidR="0098457E" w:rsidRDefault="00000000">
            <w:r>
              <w:rPr>
                <w:sz w:val="21"/>
              </w:rPr>
              <w:t>Không</w:t>
            </w:r>
          </w:p>
        </w:tc>
        <w:tc>
          <w:tcPr>
            <w:tcW w:w="2948" w:type="dxa"/>
            <w:tcMar>
              <w:top w:w="80" w:type="dxa"/>
              <w:left w:w="100" w:type="dxa"/>
              <w:bottom w:w="80" w:type="dxa"/>
              <w:right w:w="100" w:type="dxa"/>
            </w:tcMar>
            <w:vAlign w:val="center"/>
          </w:tcPr>
          <w:p w14:paraId="34D4DF0A" w14:textId="77777777" w:rsidR="0098457E" w:rsidRDefault="00000000">
            <w:r>
              <w:rPr>
                <w:sz w:val="21"/>
              </w:rPr>
              <w:t>Ngày kết thúc hiệu lực</w:t>
            </w:r>
          </w:p>
        </w:tc>
      </w:tr>
      <w:tr w:rsidR="0098457E" w14:paraId="22856E6D" w14:textId="77777777">
        <w:trPr>
          <w:jc w:val="center"/>
        </w:trPr>
        <w:tc>
          <w:tcPr>
            <w:tcW w:w="1928" w:type="dxa"/>
            <w:tcMar>
              <w:top w:w="80" w:type="dxa"/>
              <w:left w:w="100" w:type="dxa"/>
              <w:bottom w:w="80" w:type="dxa"/>
              <w:right w:w="100" w:type="dxa"/>
            </w:tcMar>
            <w:vAlign w:val="center"/>
          </w:tcPr>
          <w:p w14:paraId="1659D3BC" w14:textId="77777777" w:rsidR="0098457E" w:rsidRDefault="00000000">
            <w:r>
              <w:rPr>
                <w:sz w:val="21"/>
              </w:rPr>
              <w:t>TrangThai</w:t>
            </w:r>
          </w:p>
        </w:tc>
        <w:tc>
          <w:tcPr>
            <w:tcW w:w="1814" w:type="dxa"/>
            <w:tcMar>
              <w:top w:w="80" w:type="dxa"/>
              <w:left w:w="100" w:type="dxa"/>
              <w:bottom w:w="80" w:type="dxa"/>
              <w:right w:w="100" w:type="dxa"/>
            </w:tcMar>
            <w:vAlign w:val="center"/>
          </w:tcPr>
          <w:p w14:paraId="0F1C8AD2" w14:textId="77777777" w:rsidR="0098457E" w:rsidRDefault="00000000">
            <w:r>
              <w:rPr>
                <w:sz w:val="21"/>
              </w:rPr>
              <w:t>NVARCHAR(20)</w:t>
            </w:r>
          </w:p>
        </w:tc>
        <w:tc>
          <w:tcPr>
            <w:tcW w:w="2154" w:type="dxa"/>
            <w:tcMar>
              <w:top w:w="80" w:type="dxa"/>
              <w:left w:w="100" w:type="dxa"/>
              <w:bottom w:w="80" w:type="dxa"/>
              <w:right w:w="100" w:type="dxa"/>
            </w:tcMar>
            <w:vAlign w:val="center"/>
          </w:tcPr>
          <w:p w14:paraId="5506649E" w14:textId="77777777" w:rsidR="0098457E" w:rsidRDefault="00000000">
            <w:r>
              <w:rPr>
                <w:sz w:val="21"/>
              </w:rPr>
              <w:t>NOT NULL</w:t>
            </w:r>
          </w:p>
        </w:tc>
        <w:tc>
          <w:tcPr>
            <w:tcW w:w="1474" w:type="dxa"/>
            <w:tcMar>
              <w:top w:w="80" w:type="dxa"/>
              <w:left w:w="100" w:type="dxa"/>
              <w:bottom w:w="80" w:type="dxa"/>
              <w:right w:w="100" w:type="dxa"/>
            </w:tcMar>
            <w:vAlign w:val="center"/>
          </w:tcPr>
          <w:p w14:paraId="714EE26E" w14:textId="77777777" w:rsidR="0098457E" w:rsidRDefault="00000000">
            <w:r>
              <w:rPr>
                <w:sz w:val="21"/>
              </w:rPr>
              <w:t>Không</w:t>
            </w:r>
          </w:p>
        </w:tc>
        <w:tc>
          <w:tcPr>
            <w:tcW w:w="2948" w:type="dxa"/>
            <w:tcMar>
              <w:top w:w="80" w:type="dxa"/>
              <w:left w:w="100" w:type="dxa"/>
              <w:bottom w:w="80" w:type="dxa"/>
              <w:right w:w="100" w:type="dxa"/>
            </w:tcMar>
            <w:vAlign w:val="center"/>
          </w:tcPr>
          <w:p w14:paraId="7A51786A" w14:textId="77777777" w:rsidR="0098457E" w:rsidRDefault="00000000">
            <w:r>
              <w:rPr>
                <w:sz w:val="21"/>
              </w:rPr>
              <w:t>Trạng thái gói đăng ký</w:t>
            </w:r>
          </w:p>
        </w:tc>
      </w:tr>
      <w:tr w:rsidR="0098457E" w14:paraId="2B1817E4" w14:textId="77777777">
        <w:trPr>
          <w:jc w:val="center"/>
        </w:trPr>
        <w:tc>
          <w:tcPr>
            <w:tcW w:w="1928" w:type="dxa"/>
            <w:tcMar>
              <w:top w:w="80" w:type="dxa"/>
              <w:left w:w="100" w:type="dxa"/>
              <w:bottom w:w="80" w:type="dxa"/>
              <w:right w:w="100" w:type="dxa"/>
            </w:tcMar>
            <w:vAlign w:val="center"/>
          </w:tcPr>
          <w:p w14:paraId="73E9FF12" w14:textId="77777777" w:rsidR="0098457E" w:rsidRDefault="00000000">
            <w:r>
              <w:rPr>
                <w:sz w:val="21"/>
              </w:rPr>
              <w:t>SoBuoiDaDung</w:t>
            </w:r>
          </w:p>
        </w:tc>
        <w:tc>
          <w:tcPr>
            <w:tcW w:w="1814" w:type="dxa"/>
            <w:tcMar>
              <w:top w:w="80" w:type="dxa"/>
              <w:left w:w="100" w:type="dxa"/>
              <w:bottom w:w="80" w:type="dxa"/>
              <w:right w:w="100" w:type="dxa"/>
            </w:tcMar>
            <w:vAlign w:val="center"/>
          </w:tcPr>
          <w:p w14:paraId="72EB4D92" w14:textId="77777777" w:rsidR="0098457E" w:rsidRDefault="00000000">
            <w:r>
              <w:rPr>
                <w:sz w:val="21"/>
              </w:rPr>
              <w:t>INT</w:t>
            </w:r>
          </w:p>
        </w:tc>
        <w:tc>
          <w:tcPr>
            <w:tcW w:w="2154" w:type="dxa"/>
            <w:tcMar>
              <w:top w:w="80" w:type="dxa"/>
              <w:left w:w="100" w:type="dxa"/>
              <w:bottom w:w="80" w:type="dxa"/>
              <w:right w:w="100" w:type="dxa"/>
            </w:tcMar>
            <w:vAlign w:val="center"/>
          </w:tcPr>
          <w:p w14:paraId="480BD9F1" w14:textId="77777777" w:rsidR="0098457E" w:rsidRDefault="00000000">
            <w:r>
              <w:rPr>
                <w:sz w:val="21"/>
              </w:rPr>
              <w:t>NOT NULL, mặc định 0</w:t>
            </w:r>
          </w:p>
        </w:tc>
        <w:tc>
          <w:tcPr>
            <w:tcW w:w="1474" w:type="dxa"/>
            <w:tcMar>
              <w:top w:w="80" w:type="dxa"/>
              <w:left w:w="100" w:type="dxa"/>
              <w:bottom w:w="80" w:type="dxa"/>
              <w:right w:w="100" w:type="dxa"/>
            </w:tcMar>
            <w:vAlign w:val="center"/>
          </w:tcPr>
          <w:p w14:paraId="09B4CECB" w14:textId="77777777" w:rsidR="0098457E" w:rsidRDefault="00000000">
            <w:r>
              <w:rPr>
                <w:sz w:val="21"/>
              </w:rPr>
              <w:t>Không</w:t>
            </w:r>
          </w:p>
        </w:tc>
        <w:tc>
          <w:tcPr>
            <w:tcW w:w="2948" w:type="dxa"/>
            <w:tcMar>
              <w:top w:w="80" w:type="dxa"/>
              <w:left w:w="100" w:type="dxa"/>
              <w:bottom w:w="80" w:type="dxa"/>
              <w:right w:w="100" w:type="dxa"/>
            </w:tcMar>
            <w:vAlign w:val="center"/>
          </w:tcPr>
          <w:p w14:paraId="786DE5DC" w14:textId="77777777" w:rsidR="0098457E" w:rsidRDefault="00000000">
            <w:r>
              <w:rPr>
                <w:sz w:val="21"/>
              </w:rPr>
              <w:t>Số buổi đã sử dụng</w:t>
            </w:r>
          </w:p>
        </w:tc>
      </w:tr>
      <w:tr w:rsidR="0098457E" w14:paraId="14006B7F" w14:textId="77777777">
        <w:trPr>
          <w:jc w:val="center"/>
        </w:trPr>
        <w:tc>
          <w:tcPr>
            <w:tcW w:w="1928" w:type="dxa"/>
            <w:tcMar>
              <w:top w:w="80" w:type="dxa"/>
              <w:left w:w="100" w:type="dxa"/>
              <w:bottom w:w="80" w:type="dxa"/>
              <w:right w:w="100" w:type="dxa"/>
            </w:tcMar>
            <w:vAlign w:val="center"/>
          </w:tcPr>
          <w:p w14:paraId="5659601E" w14:textId="77777777" w:rsidR="0098457E" w:rsidRDefault="00000000">
            <w:r>
              <w:rPr>
                <w:sz w:val="21"/>
              </w:rPr>
              <w:t>SoBuoiConLai</w:t>
            </w:r>
          </w:p>
        </w:tc>
        <w:tc>
          <w:tcPr>
            <w:tcW w:w="1814" w:type="dxa"/>
            <w:tcMar>
              <w:top w:w="80" w:type="dxa"/>
              <w:left w:w="100" w:type="dxa"/>
              <w:bottom w:w="80" w:type="dxa"/>
              <w:right w:w="100" w:type="dxa"/>
            </w:tcMar>
            <w:vAlign w:val="center"/>
          </w:tcPr>
          <w:p w14:paraId="3DC93404" w14:textId="77777777" w:rsidR="0098457E" w:rsidRDefault="00000000">
            <w:r>
              <w:rPr>
                <w:sz w:val="21"/>
              </w:rPr>
              <w:t>INT</w:t>
            </w:r>
          </w:p>
        </w:tc>
        <w:tc>
          <w:tcPr>
            <w:tcW w:w="2154" w:type="dxa"/>
            <w:tcMar>
              <w:top w:w="80" w:type="dxa"/>
              <w:left w:w="100" w:type="dxa"/>
              <w:bottom w:w="80" w:type="dxa"/>
              <w:right w:w="100" w:type="dxa"/>
            </w:tcMar>
            <w:vAlign w:val="center"/>
          </w:tcPr>
          <w:p w14:paraId="6ADD647A" w14:textId="77777777" w:rsidR="0098457E" w:rsidRDefault="00000000">
            <w:r>
              <w:rPr>
                <w:sz w:val="21"/>
              </w:rPr>
              <w:t>NULL, &gt;= 0</w:t>
            </w:r>
          </w:p>
        </w:tc>
        <w:tc>
          <w:tcPr>
            <w:tcW w:w="1474" w:type="dxa"/>
            <w:tcMar>
              <w:top w:w="80" w:type="dxa"/>
              <w:left w:w="100" w:type="dxa"/>
              <w:bottom w:w="80" w:type="dxa"/>
              <w:right w:w="100" w:type="dxa"/>
            </w:tcMar>
            <w:vAlign w:val="center"/>
          </w:tcPr>
          <w:p w14:paraId="4A649328" w14:textId="77777777" w:rsidR="0098457E" w:rsidRDefault="00000000">
            <w:r>
              <w:rPr>
                <w:sz w:val="21"/>
              </w:rPr>
              <w:t>Không</w:t>
            </w:r>
          </w:p>
        </w:tc>
        <w:tc>
          <w:tcPr>
            <w:tcW w:w="2948" w:type="dxa"/>
            <w:tcMar>
              <w:top w:w="80" w:type="dxa"/>
              <w:left w:w="100" w:type="dxa"/>
              <w:bottom w:w="80" w:type="dxa"/>
              <w:right w:w="100" w:type="dxa"/>
            </w:tcMar>
            <w:vAlign w:val="center"/>
          </w:tcPr>
          <w:p w14:paraId="0F6E42AC" w14:textId="77777777" w:rsidR="0098457E" w:rsidRDefault="00000000">
            <w:r>
              <w:rPr>
                <w:sz w:val="21"/>
              </w:rPr>
              <w:t>Số buổi còn lại</w:t>
            </w:r>
          </w:p>
        </w:tc>
      </w:tr>
    </w:tbl>
    <w:p w14:paraId="6F28A4A6" w14:textId="77777777" w:rsidR="0098457E" w:rsidRDefault="0098457E"/>
    <w:p w14:paraId="05417962" w14:textId="77777777" w:rsidR="0098457E" w:rsidRDefault="00000000">
      <w:pPr>
        <w:spacing w:before="200" w:after="80"/>
      </w:pPr>
      <w:r>
        <w:rPr>
          <w:b/>
          <w:color w:val="663300"/>
          <w:sz w:val="30"/>
        </w:rPr>
        <w:t>Bảng LICHHOC</w:t>
      </w:r>
    </w:p>
    <w:tbl>
      <w:tblPr>
        <w:tblStyle w:val="TableGrid"/>
        <w:tblW w:w="0" w:type="auto"/>
        <w:jc w:val="center"/>
        <w:tblLook w:val="04A0" w:firstRow="1" w:lastRow="0" w:firstColumn="1" w:lastColumn="0" w:noHBand="0" w:noVBand="1"/>
      </w:tblPr>
      <w:tblGrid>
        <w:gridCol w:w="1928"/>
        <w:gridCol w:w="1834"/>
        <w:gridCol w:w="2154"/>
        <w:gridCol w:w="1474"/>
        <w:gridCol w:w="2948"/>
      </w:tblGrid>
      <w:tr w:rsidR="0098457E" w14:paraId="3DAFD30E" w14:textId="77777777">
        <w:trPr>
          <w:jc w:val="center"/>
        </w:trPr>
        <w:tc>
          <w:tcPr>
            <w:tcW w:w="1928" w:type="dxa"/>
            <w:shd w:val="clear" w:color="auto" w:fill="D9CFA8"/>
            <w:tcMar>
              <w:top w:w="80" w:type="dxa"/>
              <w:left w:w="100" w:type="dxa"/>
              <w:bottom w:w="80" w:type="dxa"/>
              <w:right w:w="100" w:type="dxa"/>
            </w:tcMar>
            <w:vAlign w:val="center"/>
          </w:tcPr>
          <w:p w14:paraId="3BDA487E" w14:textId="77777777" w:rsidR="0098457E" w:rsidRDefault="00000000">
            <w:pPr>
              <w:jc w:val="center"/>
            </w:pPr>
            <w:r>
              <w:rPr>
                <w:b/>
              </w:rPr>
              <w:t>Tên</w:t>
            </w:r>
          </w:p>
        </w:tc>
        <w:tc>
          <w:tcPr>
            <w:tcW w:w="1814" w:type="dxa"/>
            <w:shd w:val="clear" w:color="auto" w:fill="D9CFA8"/>
            <w:tcMar>
              <w:top w:w="80" w:type="dxa"/>
              <w:left w:w="100" w:type="dxa"/>
              <w:bottom w:w="80" w:type="dxa"/>
              <w:right w:w="100" w:type="dxa"/>
            </w:tcMar>
            <w:vAlign w:val="center"/>
          </w:tcPr>
          <w:p w14:paraId="401BE3D6" w14:textId="77777777" w:rsidR="0098457E" w:rsidRDefault="00000000">
            <w:pPr>
              <w:jc w:val="center"/>
            </w:pPr>
            <w:r>
              <w:rPr>
                <w:b/>
              </w:rPr>
              <w:t>Kiểu dữ liệu</w:t>
            </w:r>
          </w:p>
        </w:tc>
        <w:tc>
          <w:tcPr>
            <w:tcW w:w="2154" w:type="dxa"/>
            <w:shd w:val="clear" w:color="auto" w:fill="D9CFA8"/>
            <w:tcMar>
              <w:top w:w="80" w:type="dxa"/>
              <w:left w:w="100" w:type="dxa"/>
              <w:bottom w:w="80" w:type="dxa"/>
              <w:right w:w="100" w:type="dxa"/>
            </w:tcMar>
            <w:vAlign w:val="center"/>
          </w:tcPr>
          <w:p w14:paraId="09006F53" w14:textId="77777777" w:rsidR="0098457E" w:rsidRDefault="00000000">
            <w:pPr>
              <w:jc w:val="center"/>
            </w:pPr>
            <w:r>
              <w:rPr>
                <w:b/>
              </w:rPr>
              <w:t>Ràng buộc</w:t>
            </w:r>
          </w:p>
        </w:tc>
        <w:tc>
          <w:tcPr>
            <w:tcW w:w="1474" w:type="dxa"/>
            <w:shd w:val="clear" w:color="auto" w:fill="D9CFA8"/>
            <w:tcMar>
              <w:top w:w="80" w:type="dxa"/>
              <w:left w:w="100" w:type="dxa"/>
              <w:bottom w:w="80" w:type="dxa"/>
              <w:right w:w="100" w:type="dxa"/>
            </w:tcMar>
            <w:vAlign w:val="center"/>
          </w:tcPr>
          <w:p w14:paraId="70BB69D0" w14:textId="77777777" w:rsidR="0098457E" w:rsidRDefault="00000000">
            <w:pPr>
              <w:jc w:val="center"/>
            </w:pPr>
            <w:r>
              <w:rPr>
                <w:b/>
              </w:rPr>
              <w:t>Khóa</w:t>
            </w:r>
          </w:p>
        </w:tc>
        <w:tc>
          <w:tcPr>
            <w:tcW w:w="2948" w:type="dxa"/>
            <w:shd w:val="clear" w:color="auto" w:fill="D9CFA8"/>
            <w:tcMar>
              <w:top w:w="80" w:type="dxa"/>
              <w:left w:w="100" w:type="dxa"/>
              <w:bottom w:w="80" w:type="dxa"/>
              <w:right w:w="100" w:type="dxa"/>
            </w:tcMar>
            <w:vAlign w:val="center"/>
          </w:tcPr>
          <w:p w14:paraId="60D74646" w14:textId="77777777" w:rsidR="0098457E" w:rsidRDefault="00000000">
            <w:pPr>
              <w:jc w:val="center"/>
            </w:pPr>
            <w:r>
              <w:rPr>
                <w:b/>
              </w:rPr>
              <w:t>Mô tả</w:t>
            </w:r>
          </w:p>
        </w:tc>
      </w:tr>
      <w:tr w:rsidR="0098457E" w14:paraId="72087867" w14:textId="77777777">
        <w:trPr>
          <w:jc w:val="center"/>
        </w:trPr>
        <w:tc>
          <w:tcPr>
            <w:tcW w:w="1928" w:type="dxa"/>
            <w:tcMar>
              <w:top w:w="80" w:type="dxa"/>
              <w:left w:w="100" w:type="dxa"/>
              <w:bottom w:w="80" w:type="dxa"/>
              <w:right w:w="100" w:type="dxa"/>
            </w:tcMar>
            <w:vAlign w:val="center"/>
          </w:tcPr>
          <w:p w14:paraId="1D40A1F2" w14:textId="77777777" w:rsidR="0098457E" w:rsidRDefault="00000000">
            <w:r>
              <w:rPr>
                <w:sz w:val="21"/>
              </w:rPr>
              <w:t>MaLich</w:t>
            </w:r>
          </w:p>
        </w:tc>
        <w:tc>
          <w:tcPr>
            <w:tcW w:w="1814" w:type="dxa"/>
            <w:tcMar>
              <w:top w:w="80" w:type="dxa"/>
              <w:left w:w="100" w:type="dxa"/>
              <w:bottom w:w="80" w:type="dxa"/>
              <w:right w:w="100" w:type="dxa"/>
            </w:tcMar>
            <w:vAlign w:val="center"/>
          </w:tcPr>
          <w:p w14:paraId="53917CEE" w14:textId="77777777" w:rsidR="0098457E" w:rsidRDefault="00000000">
            <w:r>
              <w:rPr>
                <w:sz w:val="21"/>
              </w:rPr>
              <w:t>INT</w:t>
            </w:r>
          </w:p>
        </w:tc>
        <w:tc>
          <w:tcPr>
            <w:tcW w:w="2154" w:type="dxa"/>
            <w:tcMar>
              <w:top w:w="80" w:type="dxa"/>
              <w:left w:w="100" w:type="dxa"/>
              <w:bottom w:w="80" w:type="dxa"/>
              <w:right w:w="100" w:type="dxa"/>
            </w:tcMar>
            <w:vAlign w:val="center"/>
          </w:tcPr>
          <w:p w14:paraId="0F72A343" w14:textId="77777777" w:rsidR="0098457E" w:rsidRDefault="00000000">
            <w:r>
              <w:rPr>
                <w:sz w:val="21"/>
              </w:rPr>
              <w:t>NOT NULL, IDENTITY</w:t>
            </w:r>
          </w:p>
        </w:tc>
        <w:tc>
          <w:tcPr>
            <w:tcW w:w="1474" w:type="dxa"/>
            <w:tcMar>
              <w:top w:w="80" w:type="dxa"/>
              <w:left w:w="100" w:type="dxa"/>
              <w:bottom w:w="80" w:type="dxa"/>
              <w:right w:w="100" w:type="dxa"/>
            </w:tcMar>
            <w:vAlign w:val="center"/>
          </w:tcPr>
          <w:p w14:paraId="3BEDEAED" w14:textId="77777777" w:rsidR="0098457E" w:rsidRDefault="00000000">
            <w:r>
              <w:rPr>
                <w:sz w:val="21"/>
              </w:rPr>
              <w:t>Khóa chính</w:t>
            </w:r>
          </w:p>
        </w:tc>
        <w:tc>
          <w:tcPr>
            <w:tcW w:w="2948" w:type="dxa"/>
            <w:tcMar>
              <w:top w:w="80" w:type="dxa"/>
              <w:left w:w="100" w:type="dxa"/>
              <w:bottom w:w="80" w:type="dxa"/>
              <w:right w:w="100" w:type="dxa"/>
            </w:tcMar>
            <w:vAlign w:val="center"/>
          </w:tcPr>
          <w:p w14:paraId="315A58AB" w14:textId="77777777" w:rsidR="0098457E" w:rsidRDefault="00000000">
            <w:r>
              <w:rPr>
                <w:sz w:val="21"/>
              </w:rPr>
              <w:t>Mã lịch học</w:t>
            </w:r>
          </w:p>
        </w:tc>
      </w:tr>
      <w:tr w:rsidR="0098457E" w14:paraId="1D916A56" w14:textId="77777777">
        <w:trPr>
          <w:jc w:val="center"/>
        </w:trPr>
        <w:tc>
          <w:tcPr>
            <w:tcW w:w="1928" w:type="dxa"/>
            <w:tcMar>
              <w:top w:w="80" w:type="dxa"/>
              <w:left w:w="100" w:type="dxa"/>
              <w:bottom w:w="80" w:type="dxa"/>
              <w:right w:w="100" w:type="dxa"/>
            </w:tcMar>
            <w:vAlign w:val="center"/>
          </w:tcPr>
          <w:p w14:paraId="49FFF0EB" w14:textId="77777777" w:rsidR="0098457E" w:rsidRDefault="00000000">
            <w:r>
              <w:rPr>
                <w:sz w:val="21"/>
              </w:rPr>
              <w:t>TenLop</w:t>
            </w:r>
          </w:p>
        </w:tc>
        <w:tc>
          <w:tcPr>
            <w:tcW w:w="1814" w:type="dxa"/>
            <w:tcMar>
              <w:top w:w="80" w:type="dxa"/>
              <w:left w:w="100" w:type="dxa"/>
              <w:bottom w:w="80" w:type="dxa"/>
              <w:right w:w="100" w:type="dxa"/>
            </w:tcMar>
            <w:vAlign w:val="center"/>
          </w:tcPr>
          <w:p w14:paraId="7ACA379E" w14:textId="77777777" w:rsidR="0098457E" w:rsidRDefault="00000000">
            <w:r>
              <w:rPr>
                <w:sz w:val="21"/>
              </w:rPr>
              <w:t>NVARCHAR(100)</w:t>
            </w:r>
          </w:p>
        </w:tc>
        <w:tc>
          <w:tcPr>
            <w:tcW w:w="2154" w:type="dxa"/>
            <w:tcMar>
              <w:top w:w="80" w:type="dxa"/>
              <w:left w:w="100" w:type="dxa"/>
              <w:bottom w:w="80" w:type="dxa"/>
              <w:right w:w="100" w:type="dxa"/>
            </w:tcMar>
            <w:vAlign w:val="center"/>
          </w:tcPr>
          <w:p w14:paraId="3AC496D8" w14:textId="77777777" w:rsidR="0098457E" w:rsidRDefault="00000000">
            <w:r>
              <w:rPr>
                <w:sz w:val="21"/>
              </w:rPr>
              <w:t>NOT NULL</w:t>
            </w:r>
          </w:p>
        </w:tc>
        <w:tc>
          <w:tcPr>
            <w:tcW w:w="1474" w:type="dxa"/>
            <w:tcMar>
              <w:top w:w="80" w:type="dxa"/>
              <w:left w:w="100" w:type="dxa"/>
              <w:bottom w:w="80" w:type="dxa"/>
              <w:right w:w="100" w:type="dxa"/>
            </w:tcMar>
            <w:vAlign w:val="center"/>
          </w:tcPr>
          <w:p w14:paraId="22DBAC6B" w14:textId="77777777" w:rsidR="0098457E" w:rsidRDefault="00000000">
            <w:r>
              <w:rPr>
                <w:sz w:val="21"/>
              </w:rPr>
              <w:t>Không</w:t>
            </w:r>
          </w:p>
        </w:tc>
        <w:tc>
          <w:tcPr>
            <w:tcW w:w="2948" w:type="dxa"/>
            <w:tcMar>
              <w:top w:w="80" w:type="dxa"/>
              <w:left w:w="100" w:type="dxa"/>
              <w:bottom w:w="80" w:type="dxa"/>
              <w:right w:w="100" w:type="dxa"/>
            </w:tcMar>
            <w:vAlign w:val="center"/>
          </w:tcPr>
          <w:p w14:paraId="60725771" w14:textId="77777777" w:rsidR="0098457E" w:rsidRDefault="00000000">
            <w:r>
              <w:rPr>
                <w:sz w:val="21"/>
              </w:rPr>
              <w:t>Tên lớp học</w:t>
            </w:r>
          </w:p>
        </w:tc>
      </w:tr>
      <w:tr w:rsidR="0098457E" w14:paraId="21E7E700" w14:textId="77777777">
        <w:trPr>
          <w:jc w:val="center"/>
        </w:trPr>
        <w:tc>
          <w:tcPr>
            <w:tcW w:w="1928" w:type="dxa"/>
            <w:tcMar>
              <w:top w:w="80" w:type="dxa"/>
              <w:left w:w="100" w:type="dxa"/>
              <w:bottom w:w="80" w:type="dxa"/>
              <w:right w:w="100" w:type="dxa"/>
            </w:tcMar>
            <w:vAlign w:val="center"/>
          </w:tcPr>
          <w:p w14:paraId="6EA92860" w14:textId="77777777" w:rsidR="0098457E" w:rsidRDefault="00000000">
            <w:r>
              <w:rPr>
                <w:sz w:val="21"/>
              </w:rPr>
              <w:t>Thu</w:t>
            </w:r>
          </w:p>
        </w:tc>
        <w:tc>
          <w:tcPr>
            <w:tcW w:w="1814" w:type="dxa"/>
            <w:tcMar>
              <w:top w:w="80" w:type="dxa"/>
              <w:left w:w="100" w:type="dxa"/>
              <w:bottom w:w="80" w:type="dxa"/>
              <w:right w:w="100" w:type="dxa"/>
            </w:tcMar>
            <w:vAlign w:val="center"/>
          </w:tcPr>
          <w:p w14:paraId="6A7EE17C" w14:textId="77777777" w:rsidR="0098457E" w:rsidRDefault="00000000">
            <w:r>
              <w:rPr>
                <w:sz w:val="21"/>
              </w:rPr>
              <w:t>NVARCHAR(10)</w:t>
            </w:r>
          </w:p>
        </w:tc>
        <w:tc>
          <w:tcPr>
            <w:tcW w:w="2154" w:type="dxa"/>
            <w:tcMar>
              <w:top w:w="80" w:type="dxa"/>
              <w:left w:w="100" w:type="dxa"/>
              <w:bottom w:w="80" w:type="dxa"/>
              <w:right w:w="100" w:type="dxa"/>
            </w:tcMar>
            <w:vAlign w:val="center"/>
          </w:tcPr>
          <w:p w14:paraId="209D4091" w14:textId="77777777" w:rsidR="0098457E" w:rsidRDefault="00000000">
            <w:r>
              <w:rPr>
                <w:sz w:val="21"/>
              </w:rPr>
              <w:t>NOT NULL</w:t>
            </w:r>
          </w:p>
        </w:tc>
        <w:tc>
          <w:tcPr>
            <w:tcW w:w="1474" w:type="dxa"/>
            <w:tcMar>
              <w:top w:w="80" w:type="dxa"/>
              <w:left w:w="100" w:type="dxa"/>
              <w:bottom w:w="80" w:type="dxa"/>
              <w:right w:w="100" w:type="dxa"/>
            </w:tcMar>
            <w:vAlign w:val="center"/>
          </w:tcPr>
          <w:p w14:paraId="4BC2D171" w14:textId="77777777" w:rsidR="0098457E" w:rsidRDefault="00000000">
            <w:r>
              <w:rPr>
                <w:sz w:val="21"/>
              </w:rPr>
              <w:t>Không</w:t>
            </w:r>
          </w:p>
        </w:tc>
        <w:tc>
          <w:tcPr>
            <w:tcW w:w="2948" w:type="dxa"/>
            <w:tcMar>
              <w:top w:w="80" w:type="dxa"/>
              <w:left w:w="100" w:type="dxa"/>
              <w:bottom w:w="80" w:type="dxa"/>
              <w:right w:w="100" w:type="dxa"/>
            </w:tcMar>
            <w:vAlign w:val="center"/>
          </w:tcPr>
          <w:p w14:paraId="0BE9C2EE" w14:textId="77777777" w:rsidR="0098457E" w:rsidRDefault="00000000">
            <w:r>
              <w:rPr>
                <w:sz w:val="21"/>
              </w:rPr>
              <w:t>Thứ trong tuần</w:t>
            </w:r>
          </w:p>
        </w:tc>
      </w:tr>
      <w:tr w:rsidR="0098457E" w14:paraId="6F9FA9CF" w14:textId="77777777">
        <w:trPr>
          <w:jc w:val="center"/>
        </w:trPr>
        <w:tc>
          <w:tcPr>
            <w:tcW w:w="1928" w:type="dxa"/>
            <w:tcMar>
              <w:top w:w="80" w:type="dxa"/>
              <w:left w:w="100" w:type="dxa"/>
              <w:bottom w:w="80" w:type="dxa"/>
              <w:right w:w="100" w:type="dxa"/>
            </w:tcMar>
            <w:vAlign w:val="center"/>
          </w:tcPr>
          <w:p w14:paraId="5895A9DD" w14:textId="77777777" w:rsidR="0098457E" w:rsidRDefault="00000000">
            <w:r>
              <w:rPr>
                <w:sz w:val="21"/>
              </w:rPr>
              <w:t>GioBD</w:t>
            </w:r>
          </w:p>
        </w:tc>
        <w:tc>
          <w:tcPr>
            <w:tcW w:w="1814" w:type="dxa"/>
            <w:tcMar>
              <w:top w:w="80" w:type="dxa"/>
              <w:left w:w="100" w:type="dxa"/>
              <w:bottom w:w="80" w:type="dxa"/>
              <w:right w:w="100" w:type="dxa"/>
            </w:tcMar>
            <w:vAlign w:val="center"/>
          </w:tcPr>
          <w:p w14:paraId="00A26C57" w14:textId="77777777" w:rsidR="0098457E" w:rsidRDefault="00000000">
            <w:r>
              <w:rPr>
                <w:sz w:val="21"/>
              </w:rPr>
              <w:t>TIME</w:t>
            </w:r>
          </w:p>
        </w:tc>
        <w:tc>
          <w:tcPr>
            <w:tcW w:w="2154" w:type="dxa"/>
            <w:tcMar>
              <w:top w:w="80" w:type="dxa"/>
              <w:left w:w="100" w:type="dxa"/>
              <w:bottom w:w="80" w:type="dxa"/>
              <w:right w:w="100" w:type="dxa"/>
            </w:tcMar>
            <w:vAlign w:val="center"/>
          </w:tcPr>
          <w:p w14:paraId="7222EC0A" w14:textId="77777777" w:rsidR="0098457E" w:rsidRDefault="00000000">
            <w:r>
              <w:rPr>
                <w:sz w:val="21"/>
              </w:rPr>
              <w:t>NOT NULL</w:t>
            </w:r>
          </w:p>
        </w:tc>
        <w:tc>
          <w:tcPr>
            <w:tcW w:w="1474" w:type="dxa"/>
            <w:tcMar>
              <w:top w:w="80" w:type="dxa"/>
              <w:left w:w="100" w:type="dxa"/>
              <w:bottom w:w="80" w:type="dxa"/>
              <w:right w:w="100" w:type="dxa"/>
            </w:tcMar>
            <w:vAlign w:val="center"/>
          </w:tcPr>
          <w:p w14:paraId="40C642CE" w14:textId="77777777" w:rsidR="0098457E" w:rsidRDefault="00000000">
            <w:r>
              <w:rPr>
                <w:sz w:val="21"/>
              </w:rPr>
              <w:t>Không</w:t>
            </w:r>
          </w:p>
        </w:tc>
        <w:tc>
          <w:tcPr>
            <w:tcW w:w="2948" w:type="dxa"/>
            <w:tcMar>
              <w:top w:w="80" w:type="dxa"/>
              <w:left w:w="100" w:type="dxa"/>
              <w:bottom w:w="80" w:type="dxa"/>
              <w:right w:w="100" w:type="dxa"/>
            </w:tcMar>
            <w:vAlign w:val="center"/>
          </w:tcPr>
          <w:p w14:paraId="10FDB1EE" w14:textId="77777777" w:rsidR="0098457E" w:rsidRDefault="00000000">
            <w:r>
              <w:rPr>
                <w:sz w:val="21"/>
              </w:rPr>
              <w:t>Giờ bắt đầu</w:t>
            </w:r>
          </w:p>
        </w:tc>
      </w:tr>
      <w:tr w:rsidR="0098457E" w14:paraId="2C674EBD" w14:textId="77777777">
        <w:trPr>
          <w:jc w:val="center"/>
        </w:trPr>
        <w:tc>
          <w:tcPr>
            <w:tcW w:w="1928" w:type="dxa"/>
            <w:tcMar>
              <w:top w:w="80" w:type="dxa"/>
              <w:left w:w="100" w:type="dxa"/>
              <w:bottom w:w="80" w:type="dxa"/>
              <w:right w:w="100" w:type="dxa"/>
            </w:tcMar>
            <w:vAlign w:val="center"/>
          </w:tcPr>
          <w:p w14:paraId="5B426CCC" w14:textId="77777777" w:rsidR="0098457E" w:rsidRDefault="00000000">
            <w:r>
              <w:rPr>
                <w:sz w:val="21"/>
              </w:rPr>
              <w:t>GioKT</w:t>
            </w:r>
          </w:p>
        </w:tc>
        <w:tc>
          <w:tcPr>
            <w:tcW w:w="1814" w:type="dxa"/>
            <w:tcMar>
              <w:top w:w="80" w:type="dxa"/>
              <w:left w:w="100" w:type="dxa"/>
              <w:bottom w:w="80" w:type="dxa"/>
              <w:right w:w="100" w:type="dxa"/>
            </w:tcMar>
            <w:vAlign w:val="center"/>
          </w:tcPr>
          <w:p w14:paraId="1E54BF07" w14:textId="77777777" w:rsidR="0098457E" w:rsidRDefault="00000000">
            <w:r>
              <w:rPr>
                <w:sz w:val="21"/>
              </w:rPr>
              <w:t>TIME</w:t>
            </w:r>
          </w:p>
        </w:tc>
        <w:tc>
          <w:tcPr>
            <w:tcW w:w="2154" w:type="dxa"/>
            <w:tcMar>
              <w:top w:w="80" w:type="dxa"/>
              <w:left w:w="100" w:type="dxa"/>
              <w:bottom w:w="80" w:type="dxa"/>
              <w:right w:w="100" w:type="dxa"/>
            </w:tcMar>
            <w:vAlign w:val="center"/>
          </w:tcPr>
          <w:p w14:paraId="34313F1E" w14:textId="77777777" w:rsidR="0098457E" w:rsidRDefault="00000000">
            <w:r>
              <w:rPr>
                <w:sz w:val="21"/>
              </w:rPr>
              <w:t>NOT NULL, &gt; GioBD</w:t>
            </w:r>
          </w:p>
        </w:tc>
        <w:tc>
          <w:tcPr>
            <w:tcW w:w="1474" w:type="dxa"/>
            <w:tcMar>
              <w:top w:w="80" w:type="dxa"/>
              <w:left w:w="100" w:type="dxa"/>
              <w:bottom w:w="80" w:type="dxa"/>
              <w:right w:w="100" w:type="dxa"/>
            </w:tcMar>
            <w:vAlign w:val="center"/>
          </w:tcPr>
          <w:p w14:paraId="604F37FD" w14:textId="77777777" w:rsidR="0098457E" w:rsidRDefault="00000000">
            <w:r>
              <w:rPr>
                <w:sz w:val="21"/>
              </w:rPr>
              <w:t>Không</w:t>
            </w:r>
          </w:p>
        </w:tc>
        <w:tc>
          <w:tcPr>
            <w:tcW w:w="2948" w:type="dxa"/>
            <w:tcMar>
              <w:top w:w="80" w:type="dxa"/>
              <w:left w:w="100" w:type="dxa"/>
              <w:bottom w:w="80" w:type="dxa"/>
              <w:right w:w="100" w:type="dxa"/>
            </w:tcMar>
            <w:vAlign w:val="center"/>
          </w:tcPr>
          <w:p w14:paraId="5A23D9CC" w14:textId="77777777" w:rsidR="0098457E" w:rsidRDefault="00000000">
            <w:r>
              <w:rPr>
                <w:sz w:val="21"/>
              </w:rPr>
              <w:t>Giờ kết thúc</w:t>
            </w:r>
          </w:p>
        </w:tc>
      </w:tr>
      <w:tr w:rsidR="0098457E" w14:paraId="3FD6EC65" w14:textId="77777777">
        <w:trPr>
          <w:jc w:val="center"/>
        </w:trPr>
        <w:tc>
          <w:tcPr>
            <w:tcW w:w="1928" w:type="dxa"/>
            <w:tcMar>
              <w:top w:w="80" w:type="dxa"/>
              <w:left w:w="100" w:type="dxa"/>
              <w:bottom w:w="80" w:type="dxa"/>
              <w:right w:w="100" w:type="dxa"/>
            </w:tcMar>
            <w:vAlign w:val="center"/>
          </w:tcPr>
          <w:p w14:paraId="12446428" w14:textId="77777777" w:rsidR="0098457E" w:rsidRDefault="00000000">
            <w:r>
              <w:rPr>
                <w:sz w:val="21"/>
              </w:rPr>
              <w:t>Phong</w:t>
            </w:r>
          </w:p>
        </w:tc>
        <w:tc>
          <w:tcPr>
            <w:tcW w:w="1814" w:type="dxa"/>
            <w:tcMar>
              <w:top w:w="80" w:type="dxa"/>
              <w:left w:w="100" w:type="dxa"/>
              <w:bottom w:w="80" w:type="dxa"/>
              <w:right w:w="100" w:type="dxa"/>
            </w:tcMar>
            <w:vAlign w:val="center"/>
          </w:tcPr>
          <w:p w14:paraId="64C30E8C" w14:textId="77777777" w:rsidR="0098457E" w:rsidRDefault="00000000">
            <w:r>
              <w:rPr>
                <w:sz w:val="21"/>
              </w:rPr>
              <w:t>NVARCHAR(50)</w:t>
            </w:r>
          </w:p>
        </w:tc>
        <w:tc>
          <w:tcPr>
            <w:tcW w:w="2154" w:type="dxa"/>
            <w:tcMar>
              <w:top w:w="80" w:type="dxa"/>
              <w:left w:w="100" w:type="dxa"/>
              <w:bottom w:w="80" w:type="dxa"/>
              <w:right w:w="100" w:type="dxa"/>
            </w:tcMar>
            <w:vAlign w:val="center"/>
          </w:tcPr>
          <w:p w14:paraId="2A11FDA8" w14:textId="77777777" w:rsidR="0098457E" w:rsidRDefault="00000000">
            <w:r>
              <w:rPr>
                <w:sz w:val="21"/>
              </w:rPr>
              <w:t>NOT NULL</w:t>
            </w:r>
          </w:p>
        </w:tc>
        <w:tc>
          <w:tcPr>
            <w:tcW w:w="1474" w:type="dxa"/>
            <w:tcMar>
              <w:top w:w="80" w:type="dxa"/>
              <w:left w:w="100" w:type="dxa"/>
              <w:bottom w:w="80" w:type="dxa"/>
              <w:right w:w="100" w:type="dxa"/>
            </w:tcMar>
            <w:vAlign w:val="center"/>
          </w:tcPr>
          <w:p w14:paraId="0F3CE5FC" w14:textId="77777777" w:rsidR="0098457E" w:rsidRDefault="00000000">
            <w:r>
              <w:rPr>
                <w:sz w:val="21"/>
              </w:rPr>
              <w:t>Không</w:t>
            </w:r>
          </w:p>
        </w:tc>
        <w:tc>
          <w:tcPr>
            <w:tcW w:w="2948" w:type="dxa"/>
            <w:tcMar>
              <w:top w:w="80" w:type="dxa"/>
              <w:left w:w="100" w:type="dxa"/>
              <w:bottom w:w="80" w:type="dxa"/>
              <w:right w:w="100" w:type="dxa"/>
            </w:tcMar>
            <w:vAlign w:val="center"/>
          </w:tcPr>
          <w:p w14:paraId="2E4FA0C2" w14:textId="77777777" w:rsidR="0098457E" w:rsidRDefault="00000000">
            <w:r>
              <w:rPr>
                <w:sz w:val="21"/>
              </w:rPr>
              <w:t>Phòng học</w:t>
            </w:r>
          </w:p>
        </w:tc>
      </w:tr>
      <w:tr w:rsidR="0098457E" w14:paraId="1FEF1E24" w14:textId="77777777">
        <w:trPr>
          <w:jc w:val="center"/>
        </w:trPr>
        <w:tc>
          <w:tcPr>
            <w:tcW w:w="1928" w:type="dxa"/>
            <w:tcMar>
              <w:top w:w="80" w:type="dxa"/>
              <w:left w:w="100" w:type="dxa"/>
              <w:bottom w:w="80" w:type="dxa"/>
              <w:right w:w="100" w:type="dxa"/>
            </w:tcMar>
            <w:vAlign w:val="center"/>
          </w:tcPr>
          <w:p w14:paraId="3337C831" w14:textId="77777777" w:rsidR="0098457E" w:rsidRDefault="00000000">
            <w:r>
              <w:rPr>
                <w:sz w:val="21"/>
              </w:rPr>
              <w:t>MaHLV</w:t>
            </w:r>
          </w:p>
        </w:tc>
        <w:tc>
          <w:tcPr>
            <w:tcW w:w="1814" w:type="dxa"/>
            <w:tcMar>
              <w:top w:w="80" w:type="dxa"/>
              <w:left w:w="100" w:type="dxa"/>
              <w:bottom w:w="80" w:type="dxa"/>
              <w:right w:w="100" w:type="dxa"/>
            </w:tcMar>
            <w:vAlign w:val="center"/>
          </w:tcPr>
          <w:p w14:paraId="7E07D00C" w14:textId="77777777" w:rsidR="0098457E" w:rsidRDefault="00000000">
            <w:r>
              <w:rPr>
                <w:sz w:val="21"/>
              </w:rPr>
              <w:t>VARCHAR(15)</w:t>
            </w:r>
          </w:p>
        </w:tc>
        <w:tc>
          <w:tcPr>
            <w:tcW w:w="2154" w:type="dxa"/>
            <w:tcMar>
              <w:top w:w="80" w:type="dxa"/>
              <w:left w:w="100" w:type="dxa"/>
              <w:bottom w:w="80" w:type="dxa"/>
              <w:right w:w="100" w:type="dxa"/>
            </w:tcMar>
            <w:vAlign w:val="center"/>
          </w:tcPr>
          <w:p w14:paraId="0CC54ACF" w14:textId="77777777" w:rsidR="0098457E" w:rsidRDefault="00000000">
            <w:r>
              <w:rPr>
                <w:sz w:val="21"/>
              </w:rPr>
              <w:t>NULL</w:t>
            </w:r>
          </w:p>
        </w:tc>
        <w:tc>
          <w:tcPr>
            <w:tcW w:w="1474" w:type="dxa"/>
            <w:tcMar>
              <w:top w:w="80" w:type="dxa"/>
              <w:left w:w="100" w:type="dxa"/>
              <w:bottom w:w="80" w:type="dxa"/>
              <w:right w:w="100" w:type="dxa"/>
            </w:tcMar>
            <w:vAlign w:val="center"/>
          </w:tcPr>
          <w:p w14:paraId="07D390CA" w14:textId="77777777" w:rsidR="0098457E" w:rsidRDefault="00000000">
            <w:r>
              <w:rPr>
                <w:sz w:val="21"/>
              </w:rPr>
              <w:t>Khóa ngoại</w:t>
            </w:r>
          </w:p>
        </w:tc>
        <w:tc>
          <w:tcPr>
            <w:tcW w:w="2948" w:type="dxa"/>
            <w:tcMar>
              <w:top w:w="80" w:type="dxa"/>
              <w:left w:w="100" w:type="dxa"/>
              <w:bottom w:w="80" w:type="dxa"/>
              <w:right w:w="100" w:type="dxa"/>
            </w:tcMar>
            <w:vAlign w:val="center"/>
          </w:tcPr>
          <w:p w14:paraId="5A664197" w14:textId="77777777" w:rsidR="0098457E" w:rsidRDefault="00000000">
            <w:r>
              <w:rPr>
                <w:sz w:val="21"/>
              </w:rPr>
              <w:t>Huấn luyện viên phụ trách, FK -&gt; NGUOIDUNG.MaND</w:t>
            </w:r>
          </w:p>
        </w:tc>
      </w:tr>
      <w:tr w:rsidR="0098457E" w14:paraId="0DDF85EA" w14:textId="77777777">
        <w:trPr>
          <w:jc w:val="center"/>
        </w:trPr>
        <w:tc>
          <w:tcPr>
            <w:tcW w:w="1928" w:type="dxa"/>
            <w:tcMar>
              <w:top w:w="80" w:type="dxa"/>
              <w:left w:w="100" w:type="dxa"/>
              <w:bottom w:w="80" w:type="dxa"/>
              <w:right w:w="100" w:type="dxa"/>
            </w:tcMar>
            <w:vAlign w:val="center"/>
          </w:tcPr>
          <w:p w14:paraId="33640E37" w14:textId="77777777" w:rsidR="0098457E" w:rsidRDefault="00000000">
            <w:r>
              <w:rPr>
                <w:sz w:val="21"/>
              </w:rPr>
              <w:t>MaGoi</w:t>
            </w:r>
          </w:p>
        </w:tc>
        <w:tc>
          <w:tcPr>
            <w:tcW w:w="1814" w:type="dxa"/>
            <w:tcMar>
              <w:top w:w="80" w:type="dxa"/>
              <w:left w:w="100" w:type="dxa"/>
              <w:bottom w:w="80" w:type="dxa"/>
              <w:right w:w="100" w:type="dxa"/>
            </w:tcMar>
            <w:vAlign w:val="center"/>
          </w:tcPr>
          <w:p w14:paraId="2082243B" w14:textId="77777777" w:rsidR="0098457E" w:rsidRDefault="00000000">
            <w:r>
              <w:rPr>
                <w:sz w:val="21"/>
              </w:rPr>
              <w:t>VARCHAR(15)</w:t>
            </w:r>
          </w:p>
        </w:tc>
        <w:tc>
          <w:tcPr>
            <w:tcW w:w="2154" w:type="dxa"/>
            <w:tcMar>
              <w:top w:w="80" w:type="dxa"/>
              <w:left w:w="100" w:type="dxa"/>
              <w:bottom w:w="80" w:type="dxa"/>
              <w:right w:w="100" w:type="dxa"/>
            </w:tcMar>
            <w:vAlign w:val="center"/>
          </w:tcPr>
          <w:p w14:paraId="3BB4B384" w14:textId="77777777" w:rsidR="0098457E" w:rsidRDefault="00000000">
            <w:r>
              <w:rPr>
                <w:sz w:val="21"/>
              </w:rPr>
              <w:t>NOT NULL</w:t>
            </w:r>
          </w:p>
        </w:tc>
        <w:tc>
          <w:tcPr>
            <w:tcW w:w="1474" w:type="dxa"/>
            <w:tcMar>
              <w:top w:w="80" w:type="dxa"/>
              <w:left w:w="100" w:type="dxa"/>
              <w:bottom w:w="80" w:type="dxa"/>
              <w:right w:w="100" w:type="dxa"/>
            </w:tcMar>
            <w:vAlign w:val="center"/>
          </w:tcPr>
          <w:p w14:paraId="1E579EC1" w14:textId="77777777" w:rsidR="0098457E" w:rsidRDefault="00000000">
            <w:r>
              <w:rPr>
                <w:sz w:val="21"/>
              </w:rPr>
              <w:t>Khóa ngoại</w:t>
            </w:r>
          </w:p>
        </w:tc>
        <w:tc>
          <w:tcPr>
            <w:tcW w:w="2948" w:type="dxa"/>
            <w:tcMar>
              <w:top w:w="80" w:type="dxa"/>
              <w:left w:w="100" w:type="dxa"/>
              <w:bottom w:w="80" w:type="dxa"/>
              <w:right w:w="100" w:type="dxa"/>
            </w:tcMar>
            <w:vAlign w:val="center"/>
          </w:tcPr>
          <w:p w14:paraId="227216C0" w14:textId="77777777" w:rsidR="0098457E" w:rsidRDefault="00000000">
            <w:r>
              <w:rPr>
                <w:sz w:val="21"/>
              </w:rPr>
              <w:t xml:space="preserve">Gói tập liên kết, FK -&gt; </w:t>
            </w:r>
            <w:r>
              <w:rPr>
                <w:sz w:val="21"/>
              </w:rPr>
              <w:lastRenderedPageBreak/>
              <w:t>GOITAP.MaGoi</w:t>
            </w:r>
          </w:p>
        </w:tc>
      </w:tr>
      <w:tr w:rsidR="0098457E" w14:paraId="7C89EB2E" w14:textId="77777777">
        <w:trPr>
          <w:jc w:val="center"/>
        </w:trPr>
        <w:tc>
          <w:tcPr>
            <w:tcW w:w="1928" w:type="dxa"/>
            <w:tcMar>
              <w:top w:w="80" w:type="dxa"/>
              <w:left w:w="100" w:type="dxa"/>
              <w:bottom w:w="80" w:type="dxa"/>
              <w:right w:w="100" w:type="dxa"/>
            </w:tcMar>
            <w:vAlign w:val="center"/>
          </w:tcPr>
          <w:p w14:paraId="53212465" w14:textId="77777777" w:rsidR="0098457E" w:rsidRDefault="00000000">
            <w:r>
              <w:rPr>
                <w:sz w:val="21"/>
              </w:rPr>
              <w:lastRenderedPageBreak/>
              <w:t>SoChoToiDa</w:t>
            </w:r>
          </w:p>
        </w:tc>
        <w:tc>
          <w:tcPr>
            <w:tcW w:w="1814" w:type="dxa"/>
            <w:tcMar>
              <w:top w:w="80" w:type="dxa"/>
              <w:left w:w="100" w:type="dxa"/>
              <w:bottom w:w="80" w:type="dxa"/>
              <w:right w:w="100" w:type="dxa"/>
            </w:tcMar>
            <w:vAlign w:val="center"/>
          </w:tcPr>
          <w:p w14:paraId="397E0DFC" w14:textId="77777777" w:rsidR="0098457E" w:rsidRDefault="00000000">
            <w:r>
              <w:rPr>
                <w:sz w:val="21"/>
              </w:rPr>
              <w:t>INT</w:t>
            </w:r>
          </w:p>
        </w:tc>
        <w:tc>
          <w:tcPr>
            <w:tcW w:w="2154" w:type="dxa"/>
            <w:tcMar>
              <w:top w:w="80" w:type="dxa"/>
              <w:left w:w="100" w:type="dxa"/>
              <w:bottom w:w="80" w:type="dxa"/>
              <w:right w:w="100" w:type="dxa"/>
            </w:tcMar>
            <w:vAlign w:val="center"/>
          </w:tcPr>
          <w:p w14:paraId="33EB477A" w14:textId="77777777" w:rsidR="0098457E" w:rsidRDefault="00000000">
            <w:r>
              <w:rPr>
                <w:sz w:val="21"/>
              </w:rPr>
              <w:t>NOT NULL, &gt; 0</w:t>
            </w:r>
          </w:p>
        </w:tc>
        <w:tc>
          <w:tcPr>
            <w:tcW w:w="1474" w:type="dxa"/>
            <w:tcMar>
              <w:top w:w="80" w:type="dxa"/>
              <w:left w:w="100" w:type="dxa"/>
              <w:bottom w:w="80" w:type="dxa"/>
              <w:right w:w="100" w:type="dxa"/>
            </w:tcMar>
            <w:vAlign w:val="center"/>
          </w:tcPr>
          <w:p w14:paraId="6421DF5F" w14:textId="77777777" w:rsidR="0098457E" w:rsidRDefault="00000000">
            <w:r>
              <w:rPr>
                <w:sz w:val="21"/>
              </w:rPr>
              <w:t>Không</w:t>
            </w:r>
          </w:p>
        </w:tc>
        <w:tc>
          <w:tcPr>
            <w:tcW w:w="2948" w:type="dxa"/>
            <w:tcMar>
              <w:top w:w="80" w:type="dxa"/>
              <w:left w:w="100" w:type="dxa"/>
              <w:bottom w:w="80" w:type="dxa"/>
              <w:right w:w="100" w:type="dxa"/>
            </w:tcMar>
            <w:vAlign w:val="center"/>
          </w:tcPr>
          <w:p w14:paraId="0283275E" w14:textId="77777777" w:rsidR="0098457E" w:rsidRDefault="00000000">
            <w:r>
              <w:rPr>
                <w:sz w:val="21"/>
              </w:rPr>
              <w:t>Số chỗ tối đa</w:t>
            </w:r>
          </w:p>
        </w:tc>
      </w:tr>
      <w:tr w:rsidR="0098457E" w14:paraId="687A760F" w14:textId="77777777">
        <w:trPr>
          <w:jc w:val="center"/>
        </w:trPr>
        <w:tc>
          <w:tcPr>
            <w:tcW w:w="1928" w:type="dxa"/>
            <w:tcMar>
              <w:top w:w="80" w:type="dxa"/>
              <w:left w:w="100" w:type="dxa"/>
              <w:bottom w:w="80" w:type="dxa"/>
              <w:right w:w="100" w:type="dxa"/>
            </w:tcMar>
            <w:vAlign w:val="center"/>
          </w:tcPr>
          <w:p w14:paraId="52104018" w14:textId="77777777" w:rsidR="0098457E" w:rsidRDefault="00000000">
            <w:r>
              <w:rPr>
                <w:sz w:val="21"/>
              </w:rPr>
              <w:t>TrangThai</w:t>
            </w:r>
          </w:p>
        </w:tc>
        <w:tc>
          <w:tcPr>
            <w:tcW w:w="1814" w:type="dxa"/>
            <w:tcMar>
              <w:top w:w="80" w:type="dxa"/>
              <w:left w:w="100" w:type="dxa"/>
              <w:bottom w:w="80" w:type="dxa"/>
              <w:right w:w="100" w:type="dxa"/>
            </w:tcMar>
            <w:vAlign w:val="center"/>
          </w:tcPr>
          <w:p w14:paraId="5477B75A" w14:textId="77777777" w:rsidR="0098457E" w:rsidRDefault="00000000">
            <w:r>
              <w:rPr>
                <w:sz w:val="21"/>
              </w:rPr>
              <w:t>NVARCHAR(20)</w:t>
            </w:r>
          </w:p>
        </w:tc>
        <w:tc>
          <w:tcPr>
            <w:tcW w:w="2154" w:type="dxa"/>
            <w:tcMar>
              <w:top w:w="80" w:type="dxa"/>
              <w:left w:w="100" w:type="dxa"/>
              <w:bottom w:w="80" w:type="dxa"/>
              <w:right w:w="100" w:type="dxa"/>
            </w:tcMar>
            <w:vAlign w:val="center"/>
          </w:tcPr>
          <w:p w14:paraId="0FC1E159" w14:textId="77777777" w:rsidR="0098457E" w:rsidRDefault="00000000">
            <w:r>
              <w:rPr>
                <w:sz w:val="21"/>
              </w:rPr>
              <w:t>NOT NULL</w:t>
            </w:r>
          </w:p>
        </w:tc>
        <w:tc>
          <w:tcPr>
            <w:tcW w:w="1474" w:type="dxa"/>
            <w:tcMar>
              <w:top w:w="80" w:type="dxa"/>
              <w:left w:w="100" w:type="dxa"/>
              <w:bottom w:w="80" w:type="dxa"/>
              <w:right w:w="100" w:type="dxa"/>
            </w:tcMar>
            <w:vAlign w:val="center"/>
          </w:tcPr>
          <w:p w14:paraId="1BEECB28" w14:textId="77777777" w:rsidR="0098457E" w:rsidRDefault="00000000">
            <w:r>
              <w:rPr>
                <w:sz w:val="21"/>
              </w:rPr>
              <w:t>Không</w:t>
            </w:r>
          </w:p>
        </w:tc>
        <w:tc>
          <w:tcPr>
            <w:tcW w:w="2948" w:type="dxa"/>
            <w:tcMar>
              <w:top w:w="80" w:type="dxa"/>
              <w:left w:w="100" w:type="dxa"/>
              <w:bottom w:w="80" w:type="dxa"/>
              <w:right w:w="100" w:type="dxa"/>
            </w:tcMar>
            <w:vAlign w:val="center"/>
          </w:tcPr>
          <w:p w14:paraId="32F47D5F" w14:textId="77777777" w:rsidR="0098457E" w:rsidRDefault="00000000">
            <w:r>
              <w:rPr>
                <w:sz w:val="21"/>
              </w:rPr>
              <w:t>Trạng thái lịch học</w:t>
            </w:r>
          </w:p>
        </w:tc>
      </w:tr>
      <w:tr w:rsidR="0098457E" w14:paraId="2AF784E2" w14:textId="77777777">
        <w:trPr>
          <w:jc w:val="center"/>
        </w:trPr>
        <w:tc>
          <w:tcPr>
            <w:tcW w:w="1928" w:type="dxa"/>
            <w:tcMar>
              <w:top w:w="80" w:type="dxa"/>
              <w:left w:w="100" w:type="dxa"/>
              <w:bottom w:w="80" w:type="dxa"/>
              <w:right w:w="100" w:type="dxa"/>
            </w:tcMar>
            <w:vAlign w:val="center"/>
          </w:tcPr>
          <w:p w14:paraId="3D100167" w14:textId="77777777" w:rsidR="0098457E" w:rsidRDefault="00000000">
            <w:r>
              <w:rPr>
                <w:sz w:val="21"/>
              </w:rPr>
              <w:t>CreatedBy</w:t>
            </w:r>
          </w:p>
        </w:tc>
        <w:tc>
          <w:tcPr>
            <w:tcW w:w="1814" w:type="dxa"/>
            <w:tcMar>
              <w:top w:w="80" w:type="dxa"/>
              <w:left w:w="100" w:type="dxa"/>
              <w:bottom w:w="80" w:type="dxa"/>
              <w:right w:w="100" w:type="dxa"/>
            </w:tcMar>
            <w:vAlign w:val="center"/>
          </w:tcPr>
          <w:p w14:paraId="2A12B219" w14:textId="77777777" w:rsidR="0098457E" w:rsidRDefault="00000000">
            <w:r>
              <w:rPr>
                <w:sz w:val="21"/>
              </w:rPr>
              <w:t>VARCHAR(15)</w:t>
            </w:r>
          </w:p>
        </w:tc>
        <w:tc>
          <w:tcPr>
            <w:tcW w:w="2154" w:type="dxa"/>
            <w:tcMar>
              <w:top w:w="80" w:type="dxa"/>
              <w:left w:w="100" w:type="dxa"/>
              <w:bottom w:w="80" w:type="dxa"/>
              <w:right w:w="100" w:type="dxa"/>
            </w:tcMar>
            <w:vAlign w:val="center"/>
          </w:tcPr>
          <w:p w14:paraId="2A472F37" w14:textId="77777777" w:rsidR="0098457E" w:rsidRDefault="00000000">
            <w:r>
              <w:rPr>
                <w:sz w:val="21"/>
              </w:rPr>
              <w:t>NOT NULL</w:t>
            </w:r>
          </w:p>
        </w:tc>
        <w:tc>
          <w:tcPr>
            <w:tcW w:w="1474" w:type="dxa"/>
            <w:tcMar>
              <w:top w:w="80" w:type="dxa"/>
              <w:left w:w="100" w:type="dxa"/>
              <w:bottom w:w="80" w:type="dxa"/>
              <w:right w:w="100" w:type="dxa"/>
            </w:tcMar>
            <w:vAlign w:val="center"/>
          </w:tcPr>
          <w:p w14:paraId="07EB2B6C" w14:textId="77777777" w:rsidR="0098457E" w:rsidRDefault="00000000">
            <w:r>
              <w:rPr>
                <w:sz w:val="21"/>
              </w:rPr>
              <w:t>Khóa ngoại</w:t>
            </w:r>
          </w:p>
        </w:tc>
        <w:tc>
          <w:tcPr>
            <w:tcW w:w="2948" w:type="dxa"/>
            <w:tcMar>
              <w:top w:w="80" w:type="dxa"/>
              <w:left w:w="100" w:type="dxa"/>
              <w:bottom w:w="80" w:type="dxa"/>
              <w:right w:w="100" w:type="dxa"/>
            </w:tcMar>
            <w:vAlign w:val="center"/>
          </w:tcPr>
          <w:p w14:paraId="63ED8AED" w14:textId="77777777" w:rsidR="0098457E" w:rsidRDefault="00000000">
            <w:r>
              <w:rPr>
                <w:sz w:val="21"/>
              </w:rPr>
              <w:t>Người tạo lịch, FK -&gt; NGUOIDUNG.MaND</w:t>
            </w:r>
          </w:p>
        </w:tc>
      </w:tr>
      <w:tr w:rsidR="0098457E" w14:paraId="6C476127" w14:textId="77777777">
        <w:trPr>
          <w:jc w:val="center"/>
        </w:trPr>
        <w:tc>
          <w:tcPr>
            <w:tcW w:w="1928" w:type="dxa"/>
            <w:tcMar>
              <w:top w:w="80" w:type="dxa"/>
              <w:left w:w="100" w:type="dxa"/>
              <w:bottom w:w="80" w:type="dxa"/>
              <w:right w:w="100" w:type="dxa"/>
            </w:tcMar>
            <w:vAlign w:val="center"/>
          </w:tcPr>
          <w:p w14:paraId="74B1A352" w14:textId="77777777" w:rsidR="0098457E" w:rsidRDefault="00000000">
            <w:r>
              <w:rPr>
                <w:sz w:val="21"/>
              </w:rPr>
              <w:t>CreatedAt</w:t>
            </w:r>
          </w:p>
        </w:tc>
        <w:tc>
          <w:tcPr>
            <w:tcW w:w="1814" w:type="dxa"/>
            <w:tcMar>
              <w:top w:w="80" w:type="dxa"/>
              <w:left w:w="100" w:type="dxa"/>
              <w:bottom w:w="80" w:type="dxa"/>
              <w:right w:w="100" w:type="dxa"/>
            </w:tcMar>
            <w:vAlign w:val="center"/>
          </w:tcPr>
          <w:p w14:paraId="5DD37D18" w14:textId="77777777" w:rsidR="0098457E" w:rsidRDefault="00000000">
            <w:r>
              <w:rPr>
                <w:sz w:val="21"/>
              </w:rPr>
              <w:t>DATETIME</w:t>
            </w:r>
          </w:p>
        </w:tc>
        <w:tc>
          <w:tcPr>
            <w:tcW w:w="2154" w:type="dxa"/>
            <w:tcMar>
              <w:top w:w="80" w:type="dxa"/>
              <w:left w:w="100" w:type="dxa"/>
              <w:bottom w:w="80" w:type="dxa"/>
              <w:right w:w="100" w:type="dxa"/>
            </w:tcMar>
            <w:vAlign w:val="center"/>
          </w:tcPr>
          <w:p w14:paraId="1572E8C0" w14:textId="77777777" w:rsidR="0098457E" w:rsidRDefault="00000000">
            <w:r>
              <w:rPr>
                <w:sz w:val="21"/>
              </w:rPr>
              <w:t>NOT NULL</w:t>
            </w:r>
          </w:p>
        </w:tc>
        <w:tc>
          <w:tcPr>
            <w:tcW w:w="1474" w:type="dxa"/>
            <w:tcMar>
              <w:top w:w="80" w:type="dxa"/>
              <w:left w:w="100" w:type="dxa"/>
              <w:bottom w:w="80" w:type="dxa"/>
              <w:right w:w="100" w:type="dxa"/>
            </w:tcMar>
            <w:vAlign w:val="center"/>
          </w:tcPr>
          <w:p w14:paraId="7457B7DB" w14:textId="77777777" w:rsidR="0098457E" w:rsidRDefault="00000000">
            <w:r>
              <w:rPr>
                <w:sz w:val="21"/>
              </w:rPr>
              <w:t>Không</w:t>
            </w:r>
          </w:p>
        </w:tc>
        <w:tc>
          <w:tcPr>
            <w:tcW w:w="2948" w:type="dxa"/>
            <w:tcMar>
              <w:top w:w="80" w:type="dxa"/>
              <w:left w:w="100" w:type="dxa"/>
              <w:bottom w:w="80" w:type="dxa"/>
              <w:right w:w="100" w:type="dxa"/>
            </w:tcMar>
            <w:vAlign w:val="center"/>
          </w:tcPr>
          <w:p w14:paraId="64354FE8" w14:textId="77777777" w:rsidR="0098457E" w:rsidRDefault="00000000">
            <w:r>
              <w:rPr>
                <w:sz w:val="21"/>
              </w:rPr>
              <w:t>Ngày tạo</w:t>
            </w:r>
          </w:p>
        </w:tc>
      </w:tr>
      <w:tr w:rsidR="0098457E" w14:paraId="6D26C553" w14:textId="77777777">
        <w:trPr>
          <w:jc w:val="center"/>
        </w:trPr>
        <w:tc>
          <w:tcPr>
            <w:tcW w:w="1928" w:type="dxa"/>
            <w:tcMar>
              <w:top w:w="80" w:type="dxa"/>
              <w:left w:w="100" w:type="dxa"/>
              <w:bottom w:w="80" w:type="dxa"/>
              <w:right w:w="100" w:type="dxa"/>
            </w:tcMar>
            <w:vAlign w:val="center"/>
          </w:tcPr>
          <w:p w14:paraId="09670843" w14:textId="77777777" w:rsidR="0098457E" w:rsidRDefault="00000000">
            <w:r>
              <w:rPr>
                <w:sz w:val="21"/>
              </w:rPr>
              <w:t>UpdatedAt</w:t>
            </w:r>
          </w:p>
        </w:tc>
        <w:tc>
          <w:tcPr>
            <w:tcW w:w="1814" w:type="dxa"/>
            <w:tcMar>
              <w:top w:w="80" w:type="dxa"/>
              <w:left w:w="100" w:type="dxa"/>
              <w:bottom w:w="80" w:type="dxa"/>
              <w:right w:w="100" w:type="dxa"/>
            </w:tcMar>
            <w:vAlign w:val="center"/>
          </w:tcPr>
          <w:p w14:paraId="50B4A5D1" w14:textId="77777777" w:rsidR="0098457E" w:rsidRDefault="00000000">
            <w:r>
              <w:rPr>
                <w:sz w:val="21"/>
              </w:rPr>
              <w:t>DATETIME</w:t>
            </w:r>
          </w:p>
        </w:tc>
        <w:tc>
          <w:tcPr>
            <w:tcW w:w="2154" w:type="dxa"/>
            <w:tcMar>
              <w:top w:w="80" w:type="dxa"/>
              <w:left w:w="100" w:type="dxa"/>
              <w:bottom w:w="80" w:type="dxa"/>
              <w:right w:w="100" w:type="dxa"/>
            </w:tcMar>
            <w:vAlign w:val="center"/>
          </w:tcPr>
          <w:p w14:paraId="3D4A1499" w14:textId="77777777" w:rsidR="0098457E" w:rsidRDefault="00000000">
            <w:r>
              <w:rPr>
                <w:sz w:val="21"/>
              </w:rPr>
              <w:t>NULL</w:t>
            </w:r>
          </w:p>
        </w:tc>
        <w:tc>
          <w:tcPr>
            <w:tcW w:w="1474" w:type="dxa"/>
            <w:tcMar>
              <w:top w:w="80" w:type="dxa"/>
              <w:left w:w="100" w:type="dxa"/>
              <w:bottom w:w="80" w:type="dxa"/>
              <w:right w:w="100" w:type="dxa"/>
            </w:tcMar>
            <w:vAlign w:val="center"/>
          </w:tcPr>
          <w:p w14:paraId="5E050AF8" w14:textId="77777777" w:rsidR="0098457E" w:rsidRDefault="00000000">
            <w:r>
              <w:rPr>
                <w:sz w:val="21"/>
              </w:rPr>
              <w:t>Không</w:t>
            </w:r>
          </w:p>
        </w:tc>
        <w:tc>
          <w:tcPr>
            <w:tcW w:w="2948" w:type="dxa"/>
            <w:tcMar>
              <w:top w:w="80" w:type="dxa"/>
              <w:left w:w="100" w:type="dxa"/>
              <w:bottom w:w="80" w:type="dxa"/>
              <w:right w:w="100" w:type="dxa"/>
            </w:tcMar>
            <w:vAlign w:val="center"/>
          </w:tcPr>
          <w:p w14:paraId="0282C0B0" w14:textId="77777777" w:rsidR="0098457E" w:rsidRDefault="00000000">
            <w:r>
              <w:rPr>
                <w:sz w:val="21"/>
              </w:rPr>
              <w:t>Ngày cập nhật cuối</w:t>
            </w:r>
          </w:p>
        </w:tc>
      </w:tr>
    </w:tbl>
    <w:p w14:paraId="036CF380" w14:textId="77777777" w:rsidR="0098457E" w:rsidRDefault="0098457E"/>
    <w:p w14:paraId="05C620BD" w14:textId="77777777" w:rsidR="0098457E" w:rsidRDefault="00000000">
      <w:pPr>
        <w:spacing w:before="200" w:after="80"/>
      </w:pPr>
      <w:r>
        <w:rPr>
          <w:b/>
          <w:color w:val="663300"/>
          <w:sz w:val="30"/>
        </w:rPr>
        <w:t>Bảng THAMGIA_LH</w:t>
      </w:r>
    </w:p>
    <w:tbl>
      <w:tblPr>
        <w:tblStyle w:val="TableGrid"/>
        <w:tblW w:w="0" w:type="auto"/>
        <w:jc w:val="center"/>
        <w:tblLook w:val="04A0" w:firstRow="1" w:lastRow="0" w:firstColumn="1" w:lastColumn="0" w:noHBand="0" w:noVBand="1"/>
      </w:tblPr>
      <w:tblGrid>
        <w:gridCol w:w="1928"/>
        <w:gridCol w:w="1834"/>
        <w:gridCol w:w="2154"/>
        <w:gridCol w:w="1474"/>
        <w:gridCol w:w="2948"/>
      </w:tblGrid>
      <w:tr w:rsidR="0098457E" w14:paraId="5C6F97AB" w14:textId="77777777">
        <w:trPr>
          <w:jc w:val="center"/>
        </w:trPr>
        <w:tc>
          <w:tcPr>
            <w:tcW w:w="1928" w:type="dxa"/>
            <w:shd w:val="clear" w:color="auto" w:fill="D9CFA8"/>
            <w:tcMar>
              <w:top w:w="80" w:type="dxa"/>
              <w:left w:w="100" w:type="dxa"/>
              <w:bottom w:w="80" w:type="dxa"/>
              <w:right w:w="100" w:type="dxa"/>
            </w:tcMar>
            <w:vAlign w:val="center"/>
          </w:tcPr>
          <w:p w14:paraId="1CE29EB8" w14:textId="77777777" w:rsidR="0098457E" w:rsidRDefault="00000000">
            <w:pPr>
              <w:jc w:val="center"/>
            </w:pPr>
            <w:r>
              <w:rPr>
                <w:b/>
              </w:rPr>
              <w:t>Tên</w:t>
            </w:r>
          </w:p>
        </w:tc>
        <w:tc>
          <w:tcPr>
            <w:tcW w:w="1814" w:type="dxa"/>
            <w:shd w:val="clear" w:color="auto" w:fill="D9CFA8"/>
            <w:tcMar>
              <w:top w:w="80" w:type="dxa"/>
              <w:left w:w="100" w:type="dxa"/>
              <w:bottom w:w="80" w:type="dxa"/>
              <w:right w:w="100" w:type="dxa"/>
            </w:tcMar>
            <w:vAlign w:val="center"/>
          </w:tcPr>
          <w:p w14:paraId="3CEFCB31" w14:textId="77777777" w:rsidR="0098457E" w:rsidRDefault="00000000">
            <w:pPr>
              <w:jc w:val="center"/>
            </w:pPr>
            <w:r>
              <w:rPr>
                <w:b/>
              </w:rPr>
              <w:t>Kiểu dữ liệu</w:t>
            </w:r>
          </w:p>
        </w:tc>
        <w:tc>
          <w:tcPr>
            <w:tcW w:w="2154" w:type="dxa"/>
            <w:shd w:val="clear" w:color="auto" w:fill="D9CFA8"/>
            <w:tcMar>
              <w:top w:w="80" w:type="dxa"/>
              <w:left w:w="100" w:type="dxa"/>
              <w:bottom w:w="80" w:type="dxa"/>
              <w:right w:w="100" w:type="dxa"/>
            </w:tcMar>
            <w:vAlign w:val="center"/>
          </w:tcPr>
          <w:p w14:paraId="5652E22D" w14:textId="77777777" w:rsidR="0098457E" w:rsidRDefault="00000000">
            <w:pPr>
              <w:jc w:val="center"/>
            </w:pPr>
            <w:r>
              <w:rPr>
                <w:b/>
              </w:rPr>
              <w:t>Ràng buộc</w:t>
            </w:r>
          </w:p>
        </w:tc>
        <w:tc>
          <w:tcPr>
            <w:tcW w:w="1474" w:type="dxa"/>
            <w:shd w:val="clear" w:color="auto" w:fill="D9CFA8"/>
            <w:tcMar>
              <w:top w:w="80" w:type="dxa"/>
              <w:left w:w="100" w:type="dxa"/>
              <w:bottom w:w="80" w:type="dxa"/>
              <w:right w:w="100" w:type="dxa"/>
            </w:tcMar>
            <w:vAlign w:val="center"/>
          </w:tcPr>
          <w:p w14:paraId="44BBCE36" w14:textId="77777777" w:rsidR="0098457E" w:rsidRDefault="00000000">
            <w:pPr>
              <w:jc w:val="center"/>
            </w:pPr>
            <w:r>
              <w:rPr>
                <w:b/>
              </w:rPr>
              <w:t>Khóa</w:t>
            </w:r>
          </w:p>
        </w:tc>
        <w:tc>
          <w:tcPr>
            <w:tcW w:w="2948" w:type="dxa"/>
            <w:shd w:val="clear" w:color="auto" w:fill="D9CFA8"/>
            <w:tcMar>
              <w:top w:w="80" w:type="dxa"/>
              <w:left w:w="100" w:type="dxa"/>
              <w:bottom w:w="80" w:type="dxa"/>
              <w:right w:w="100" w:type="dxa"/>
            </w:tcMar>
            <w:vAlign w:val="center"/>
          </w:tcPr>
          <w:p w14:paraId="73E2BCBD" w14:textId="77777777" w:rsidR="0098457E" w:rsidRDefault="00000000">
            <w:pPr>
              <w:jc w:val="center"/>
            </w:pPr>
            <w:r>
              <w:rPr>
                <w:b/>
              </w:rPr>
              <w:t>Mô tả</w:t>
            </w:r>
          </w:p>
        </w:tc>
      </w:tr>
      <w:tr w:rsidR="0098457E" w14:paraId="293C4FE8" w14:textId="77777777">
        <w:trPr>
          <w:jc w:val="center"/>
        </w:trPr>
        <w:tc>
          <w:tcPr>
            <w:tcW w:w="1928" w:type="dxa"/>
            <w:tcMar>
              <w:top w:w="80" w:type="dxa"/>
              <w:left w:w="100" w:type="dxa"/>
              <w:bottom w:w="80" w:type="dxa"/>
              <w:right w:w="100" w:type="dxa"/>
            </w:tcMar>
            <w:vAlign w:val="center"/>
          </w:tcPr>
          <w:p w14:paraId="401A6273" w14:textId="77777777" w:rsidR="0098457E" w:rsidRDefault="00000000">
            <w:r>
              <w:rPr>
                <w:sz w:val="21"/>
              </w:rPr>
              <w:t>MaTG</w:t>
            </w:r>
          </w:p>
        </w:tc>
        <w:tc>
          <w:tcPr>
            <w:tcW w:w="1814" w:type="dxa"/>
            <w:tcMar>
              <w:top w:w="80" w:type="dxa"/>
              <w:left w:w="100" w:type="dxa"/>
              <w:bottom w:w="80" w:type="dxa"/>
              <w:right w:w="100" w:type="dxa"/>
            </w:tcMar>
            <w:vAlign w:val="center"/>
          </w:tcPr>
          <w:p w14:paraId="4F3F9BC3" w14:textId="77777777" w:rsidR="0098457E" w:rsidRDefault="00000000">
            <w:r>
              <w:rPr>
                <w:sz w:val="21"/>
              </w:rPr>
              <w:t>INT</w:t>
            </w:r>
          </w:p>
        </w:tc>
        <w:tc>
          <w:tcPr>
            <w:tcW w:w="2154" w:type="dxa"/>
            <w:tcMar>
              <w:top w:w="80" w:type="dxa"/>
              <w:left w:w="100" w:type="dxa"/>
              <w:bottom w:w="80" w:type="dxa"/>
              <w:right w:w="100" w:type="dxa"/>
            </w:tcMar>
            <w:vAlign w:val="center"/>
          </w:tcPr>
          <w:p w14:paraId="56475457" w14:textId="77777777" w:rsidR="0098457E" w:rsidRDefault="00000000">
            <w:r>
              <w:rPr>
                <w:sz w:val="21"/>
              </w:rPr>
              <w:t>NOT NULL, IDENTITY</w:t>
            </w:r>
          </w:p>
        </w:tc>
        <w:tc>
          <w:tcPr>
            <w:tcW w:w="1474" w:type="dxa"/>
            <w:tcMar>
              <w:top w:w="80" w:type="dxa"/>
              <w:left w:w="100" w:type="dxa"/>
              <w:bottom w:w="80" w:type="dxa"/>
              <w:right w:w="100" w:type="dxa"/>
            </w:tcMar>
            <w:vAlign w:val="center"/>
          </w:tcPr>
          <w:p w14:paraId="097B78E8" w14:textId="77777777" w:rsidR="0098457E" w:rsidRDefault="00000000">
            <w:r>
              <w:rPr>
                <w:sz w:val="21"/>
              </w:rPr>
              <w:t>Khóa chính</w:t>
            </w:r>
          </w:p>
        </w:tc>
        <w:tc>
          <w:tcPr>
            <w:tcW w:w="2948" w:type="dxa"/>
            <w:tcMar>
              <w:top w:w="80" w:type="dxa"/>
              <w:left w:w="100" w:type="dxa"/>
              <w:bottom w:w="80" w:type="dxa"/>
              <w:right w:w="100" w:type="dxa"/>
            </w:tcMar>
            <w:vAlign w:val="center"/>
          </w:tcPr>
          <w:p w14:paraId="60DA13F4" w14:textId="77777777" w:rsidR="0098457E" w:rsidRDefault="00000000">
            <w:r>
              <w:rPr>
                <w:sz w:val="21"/>
              </w:rPr>
              <w:t>Mã tham gia lớp học</w:t>
            </w:r>
          </w:p>
        </w:tc>
      </w:tr>
      <w:tr w:rsidR="0098457E" w14:paraId="7523E9D4" w14:textId="77777777">
        <w:trPr>
          <w:jc w:val="center"/>
        </w:trPr>
        <w:tc>
          <w:tcPr>
            <w:tcW w:w="1928" w:type="dxa"/>
            <w:tcMar>
              <w:top w:w="80" w:type="dxa"/>
              <w:left w:w="100" w:type="dxa"/>
              <w:bottom w:w="80" w:type="dxa"/>
              <w:right w:w="100" w:type="dxa"/>
            </w:tcMar>
            <w:vAlign w:val="center"/>
          </w:tcPr>
          <w:p w14:paraId="09D25013" w14:textId="77777777" w:rsidR="0098457E" w:rsidRDefault="00000000">
            <w:r>
              <w:rPr>
                <w:sz w:val="21"/>
              </w:rPr>
              <w:t>MaHV</w:t>
            </w:r>
          </w:p>
        </w:tc>
        <w:tc>
          <w:tcPr>
            <w:tcW w:w="1814" w:type="dxa"/>
            <w:tcMar>
              <w:top w:w="80" w:type="dxa"/>
              <w:left w:w="100" w:type="dxa"/>
              <w:bottom w:w="80" w:type="dxa"/>
              <w:right w:w="100" w:type="dxa"/>
            </w:tcMar>
            <w:vAlign w:val="center"/>
          </w:tcPr>
          <w:p w14:paraId="6456A5BE" w14:textId="77777777" w:rsidR="0098457E" w:rsidRDefault="00000000">
            <w:r>
              <w:rPr>
                <w:sz w:val="21"/>
              </w:rPr>
              <w:t>INT</w:t>
            </w:r>
          </w:p>
        </w:tc>
        <w:tc>
          <w:tcPr>
            <w:tcW w:w="2154" w:type="dxa"/>
            <w:tcMar>
              <w:top w:w="80" w:type="dxa"/>
              <w:left w:w="100" w:type="dxa"/>
              <w:bottom w:w="80" w:type="dxa"/>
              <w:right w:w="100" w:type="dxa"/>
            </w:tcMar>
            <w:vAlign w:val="center"/>
          </w:tcPr>
          <w:p w14:paraId="6B2156BE" w14:textId="77777777" w:rsidR="0098457E" w:rsidRDefault="00000000">
            <w:r>
              <w:rPr>
                <w:sz w:val="21"/>
              </w:rPr>
              <w:t>NOT NULL</w:t>
            </w:r>
          </w:p>
        </w:tc>
        <w:tc>
          <w:tcPr>
            <w:tcW w:w="1474" w:type="dxa"/>
            <w:tcMar>
              <w:top w:w="80" w:type="dxa"/>
              <w:left w:w="100" w:type="dxa"/>
              <w:bottom w:w="80" w:type="dxa"/>
              <w:right w:w="100" w:type="dxa"/>
            </w:tcMar>
            <w:vAlign w:val="center"/>
          </w:tcPr>
          <w:p w14:paraId="7909A65D" w14:textId="77777777" w:rsidR="0098457E" w:rsidRDefault="00000000">
            <w:r>
              <w:rPr>
                <w:sz w:val="21"/>
              </w:rPr>
              <w:t>Khóa ngoại</w:t>
            </w:r>
          </w:p>
        </w:tc>
        <w:tc>
          <w:tcPr>
            <w:tcW w:w="2948" w:type="dxa"/>
            <w:tcMar>
              <w:top w:w="80" w:type="dxa"/>
              <w:left w:w="100" w:type="dxa"/>
              <w:bottom w:w="80" w:type="dxa"/>
              <w:right w:w="100" w:type="dxa"/>
            </w:tcMar>
            <w:vAlign w:val="center"/>
          </w:tcPr>
          <w:p w14:paraId="02403AFF" w14:textId="77777777" w:rsidR="0098457E" w:rsidRDefault="00000000">
            <w:r>
              <w:rPr>
                <w:sz w:val="21"/>
              </w:rPr>
              <w:t>Hội viên tham gia, FK -&gt; HOIVIEN.MaHV</w:t>
            </w:r>
          </w:p>
        </w:tc>
      </w:tr>
      <w:tr w:rsidR="0098457E" w14:paraId="0B8DE923" w14:textId="77777777">
        <w:trPr>
          <w:jc w:val="center"/>
        </w:trPr>
        <w:tc>
          <w:tcPr>
            <w:tcW w:w="1928" w:type="dxa"/>
            <w:tcMar>
              <w:top w:w="80" w:type="dxa"/>
              <w:left w:w="100" w:type="dxa"/>
              <w:bottom w:w="80" w:type="dxa"/>
              <w:right w:w="100" w:type="dxa"/>
            </w:tcMar>
            <w:vAlign w:val="center"/>
          </w:tcPr>
          <w:p w14:paraId="7DCE55C3" w14:textId="77777777" w:rsidR="0098457E" w:rsidRDefault="00000000">
            <w:r>
              <w:rPr>
                <w:sz w:val="21"/>
              </w:rPr>
              <w:t>MaLich</w:t>
            </w:r>
          </w:p>
        </w:tc>
        <w:tc>
          <w:tcPr>
            <w:tcW w:w="1814" w:type="dxa"/>
            <w:tcMar>
              <w:top w:w="80" w:type="dxa"/>
              <w:left w:w="100" w:type="dxa"/>
              <w:bottom w:w="80" w:type="dxa"/>
              <w:right w:w="100" w:type="dxa"/>
            </w:tcMar>
            <w:vAlign w:val="center"/>
          </w:tcPr>
          <w:p w14:paraId="6FBD1266" w14:textId="77777777" w:rsidR="0098457E" w:rsidRDefault="00000000">
            <w:r>
              <w:rPr>
                <w:sz w:val="21"/>
              </w:rPr>
              <w:t>INT</w:t>
            </w:r>
          </w:p>
        </w:tc>
        <w:tc>
          <w:tcPr>
            <w:tcW w:w="2154" w:type="dxa"/>
            <w:tcMar>
              <w:top w:w="80" w:type="dxa"/>
              <w:left w:w="100" w:type="dxa"/>
              <w:bottom w:w="80" w:type="dxa"/>
              <w:right w:w="100" w:type="dxa"/>
            </w:tcMar>
            <w:vAlign w:val="center"/>
          </w:tcPr>
          <w:p w14:paraId="4377B6EF" w14:textId="77777777" w:rsidR="0098457E" w:rsidRDefault="00000000">
            <w:r>
              <w:rPr>
                <w:sz w:val="21"/>
              </w:rPr>
              <w:t>NOT NULL</w:t>
            </w:r>
          </w:p>
        </w:tc>
        <w:tc>
          <w:tcPr>
            <w:tcW w:w="1474" w:type="dxa"/>
            <w:tcMar>
              <w:top w:w="80" w:type="dxa"/>
              <w:left w:w="100" w:type="dxa"/>
              <w:bottom w:w="80" w:type="dxa"/>
              <w:right w:w="100" w:type="dxa"/>
            </w:tcMar>
            <w:vAlign w:val="center"/>
          </w:tcPr>
          <w:p w14:paraId="62B1CD9B" w14:textId="77777777" w:rsidR="0098457E" w:rsidRDefault="00000000">
            <w:r>
              <w:rPr>
                <w:sz w:val="21"/>
              </w:rPr>
              <w:t>Khóa ngoại</w:t>
            </w:r>
          </w:p>
        </w:tc>
        <w:tc>
          <w:tcPr>
            <w:tcW w:w="2948" w:type="dxa"/>
            <w:tcMar>
              <w:top w:w="80" w:type="dxa"/>
              <w:left w:w="100" w:type="dxa"/>
              <w:bottom w:w="80" w:type="dxa"/>
              <w:right w:w="100" w:type="dxa"/>
            </w:tcMar>
            <w:vAlign w:val="center"/>
          </w:tcPr>
          <w:p w14:paraId="5A29AAE5" w14:textId="77777777" w:rsidR="0098457E" w:rsidRDefault="00000000">
            <w:r>
              <w:rPr>
                <w:sz w:val="21"/>
              </w:rPr>
              <w:t>Lịch học đã đăng ký, FK -&gt; LICHHOC.MaLich</w:t>
            </w:r>
          </w:p>
        </w:tc>
      </w:tr>
      <w:tr w:rsidR="0098457E" w14:paraId="2236BD00" w14:textId="77777777">
        <w:trPr>
          <w:jc w:val="center"/>
        </w:trPr>
        <w:tc>
          <w:tcPr>
            <w:tcW w:w="1928" w:type="dxa"/>
            <w:tcMar>
              <w:top w:w="80" w:type="dxa"/>
              <w:left w:w="100" w:type="dxa"/>
              <w:bottom w:w="80" w:type="dxa"/>
              <w:right w:w="100" w:type="dxa"/>
            </w:tcMar>
            <w:vAlign w:val="center"/>
          </w:tcPr>
          <w:p w14:paraId="5E35A44D" w14:textId="77777777" w:rsidR="0098457E" w:rsidRDefault="00000000">
            <w:r>
              <w:rPr>
                <w:sz w:val="21"/>
              </w:rPr>
              <w:t>NgayDK</w:t>
            </w:r>
          </w:p>
        </w:tc>
        <w:tc>
          <w:tcPr>
            <w:tcW w:w="1814" w:type="dxa"/>
            <w:tcMar>
              <w:top w:w="80" w:type="dxa"/>
              <w:left w:w="100" w:type="dxa"/>
              <w:bottom w:w="80" w:type="dxa"/>
              <w:right w:w="100" w:type="dxa"/>
            </w:tcMar>
            <w:vAlign w:val="center"/>
          </w:tcPr>
          <w:p w14:paraId="4AED0DD7" w14:textId="77777777" w:rsidR="0098457E" w:rsidRDefault="00000000">
            <w:r>
              <w:rPr>
                <w:sz w:val="21"/>
              </w:rPr>
              <w:t>DATETIME</w:t>
            </w:r>
          </w:p>
        </w:tc>
        <w:tc>
          <w:tcPr>
            <w:tcW w:w="2154" w:type="dxa"/>
            <w:tcMar>
              <w:top w:w="80" w:type="dxa"/>
              <w:left w:w="100" w:type="dxa"/>
              <w:bottom w:w="80" w:type="dxa"/>
              <w:right w:w="100" w:type="dxa"/>
            </w:tcMar>
            <w:vAlign w:val="center"/>
          </w:tcPr>
          <w:p w14:paraId="0338D237" w14:textId="77777777" w:rsidR="0098457E" w:rsidRDefault="00000000">
            <w:r>
              <w:rPr>
                <w:sz w:val="21"/>
              </w:rPr>
              <w:t>NOT NULL</w:t>
            </w:r>
          </w:p>
        </w:tc>
        <w:tc>
          <w:tcPr>
            <w:tcW w:w="1474" w:type="dxa"/>
            <w:tcMar>
              <w:top w:w="80" w:type="dxa"/>
              <w:left w:w="100" w:type="dxa"/>
              <w:bottom w:w="80" w:type="dxa"/>
              <w:right w:w="100" w:type="dxa"/>
            </w:tcMar>
            <w:vAlign w:val="center"/>
          </w:tcPr>
          <w:p w14:paraId="35E54B0B" w14:textId="77777777" w:rsidR="0098457E" w:rsidRDefault="00000000">
            <w:r>
              <w:rPr>
                <w:sz w:val="21"/>
              </w:rPr>
              <w:t>Không</w:t>
            </w:r>
          </w:p>
        </w:tc>
        <w:tc>
          <w:tcPr>
            <w:tcW w:w="2948" w:type="dxa"/>
            <w:tcMar>
              <w:top w:w="80" w:type="dxa"/>
              <w:left w:w="100" w:type="dxa"/>
              <w:bottom w:w="80" w:type="dxa"/>
              <w:right w:w="100" w:type="dxa"/>
            </w:tcMar>
            <w:vAlign w:val="center"/>
          </w:tcPr>
          <w:p w14:paraId="387CAE47" w14:textId="77777777" w:rsidR="0098457E" w:rsidRDefault="00000000">
            <w:r>
              <w:rPr>
                <w:sz w:val="21"/>
              </w:rPr>
              <w:t>Ngày đăng ký lớp</w:t>
            </w:r>
          </w:p>
        </w:tc>
      </w:tr>
      <w:tr w:rsidR="0098457E" w14:paraId="796A14C2" w14:textId="77777777">
        <w:trPr>
          <w:jc w:val="center"/>
        </w:trPr>
        <w:tc>
          <w:tcPr>
            <w:tcW w:w="1928" w:type="dxa"/>
            <w:tcMar>
              <w:top w:w="80" w:type="dxa"/>
              <w:left w:w="100" w:type="dxa"/>
              <w:bottom w:w="80" w:type="dxa"/>
              <w:right w:w="100" w:type="dxa"/>
            </w:tcMar>
            <w:vAlign w:val="center"/>
          </w:tcPr>
          <w:p w14:paraId="28FD6F5C" w14:textId="77777777" w:rsidR="0098457E" w:rsidRDefault="00000000">
            <w:r>
              <w:rPr>
                <w:sz w:val="21"/>
              </w:rPr>
              <w:t>TrangThai</w:t>
            </w:r>
          </w:p>
        </w:tc>
        <w:tc>
          <w:tcPr>
            <w:tcW w:w="1814" w:type="dxa"/>
            <w:tcMar>
              <w:top w:w="80" w:type="dxa"/>
              <w:left w:w="100" w:type="dxa"/>
              <w:bottom w:w="80" w:type="dxa"/>
              <w:right w:w="100" w:type="dxa"/>
            </w:tcMar>
            <w:vAlign w:val="center"/>
          </w:tcPr>
          <w:p w14:paraId="1DA5E568" w14:textId="77777777" w:rsidR="0098457E" w:rsidRDefault="00000000">
            <w:r>
              <w:rPr>
                <w:sz w:val="21"/>
              </w:rPr>
              <w:t>NVARCHAR(20)</w:t>
            </w:r>
          </w:p>
        </w:tc>
        <w:tc>
          <w:tcPr>
            <w:tcW w:w="2154" w:type="dxa"/>
            <w:tcMar>
              <w:top w:w="80" w:type="dxa"/>
              <w:left w:w="100" w:type="dxa"/>
              <w:bottom w:w="80" w:type="dxa"/>
              <w:right w:w="100" w:type="dxa"/>
            </w:tcMar>
            <w:vAlign w:val="center"/>
          </w:tcPr>
          <w:p w14:paraId="005E771D" w14:textId="77777777" w:rsidR="0098457E" w:rsidRDefault="00000000">
            <w:r>
              <w:rPr>
                <w:sz w:val="21"/>
              </w:rPr>
              <w:t>NOT NULL</w:t>
            </w:r>
          </w:p>
        </w:tc>
        <w:tc>
          <w:tcPr>
            <w:tcW w:w="1474" w:type="dxa"/>
            <w:tcMar>
              <w:top w:w="80" w:type="dxa"/>
              <w:left w:w="100" w:type="dxa"/>
              <w:bottom w:w="80" w:type="dxa"/>
              <w:right w:w="100" w:type="dxa"/>
            </w:tcMar>
            <w:vAlign w:val="center"/>
          </w:tcPr>
          <w:p w14:paraId="430C4D15" w14:textId="77777777" w:rsidR="0098457E" w:rsidRDefault="00000000">
            <w:r>
              <w:rPr>
                <w:sz w:val="21"/>
              </w:rPr>
              <w:t>Không</w:t>
            </w:r>
          </w:p>
        </w:tc>
        <w:tc>
          <w:tcPr>
            <w:tcW w:w="2948" w:type="dxa"/>
            <w:tcMar>
              <w:top w:w="80" w:type="dxa"/>
              <w:left w:w="100" w:type="dxa"/>
              <w:bottom w:w="80" w:type="dxa"/>
              <w:right w:w="100" w:type="dxa"/>
            </w:tcMar>
            <w:vAlign w:val="center"/>
          </w:tcPr>
          <w:p w14:paraId="49F5E54A" w14:textId="77777777" w:rsidR="0098457E" w:rsidRDefault="00000000">
            <w:r>
              <w:rPr>
                <w:sz w:val="21"/>
              </w:rPr>
              <w:t>Trạng thái tham gia</w:t>
            </w:r>
          </w:p>
        </w:tc>
      </w:tr>
      <w:tr w:rsidR="0098457E" w14:paraId="109AF02A" w14:textId="77777777">
        <w:trPr>
          <w:jc w:val="center"/>
        </w:trPr>
        <w:tc>
          <w:tcPr>
            <w:tcW w:w="1928" w:type="dxa"/>
            <w:tcMar>
              <w:top w:w="80" w:type="dxa"/>
              <w:left w:w="100" w:type="dxa"/>
              <w:bottom w:w="80" w:type="dxa"/>
              <w:right w:w="100" w:type="dxa"/>
            </w:tcMar>
            <w:vAlign w:val="center"/>
          </w:tcPr>
          <w:p w14:paraId="75AB3E40" w14:textId="77777777" w:rsidR="0098457E" w:rsidRDefault="00000000">
            <w:r>
              <w:rPr>
                <w:sz w:val="21"/>
              </w:rPr>
              <w:t>NguonDangKy</w:t>
            </w:r>
          </w:p>
        </w:tc>
        <w:tc>
          <w:tcPr>
            <w:tcW w:w="1814" w:type="dxa"/>
            <w:tcMar>
              <w:top w:w="80" w:type="dxa"/>
              <w:left w:w="100" w:type="dxa"/>
              <w:bottom w:w="80" w:type="dxa"/>
              <w:right w:w="100" w:type="dxa"/>
            </w:tcMar>
            <w:vAlign w:val="center"/>
          </w:tcPr>
          <w:p w14:paraId="45800D1E" w14:textId="77777777" w:rsidR="0098457E" w:rsidRDefault="00000000">
            <w:r>
              <w:rPr>
                <w:sz w:val="21"/>
              </w:rPr>
              <w:t>NVARCHAR(20)</w:t>
            </w:r>
          </w:p>
        </w:tc>
        <w:tc>
          <w:tcPr>
            <w:tcW w:w="2154" w:type="dxa"/>
            <w:tcMar>
              <w:top w:w="80" w:type="dxa"/>
              <w:left w:w="100" w:type="dxa"/>
              <w:bottom w:w="80" w:type="dxa"/>
              <w:right w:w="100" w:type="dxa"/>
            </w:tcMar>
            <w:vAlign w:val="center"/>
          </w:tcPr>
          <w:p w14:paraId="5C841914" w14:textId="77777777" w:rsidR="0098457E" w:rsidRDefault="00000000">
            <w:r>
              <w:rPr>
                <w:sz w:val="21"/>
              </w:rPr>
              <w:t>NOT NULL, mặc định HoiVien</w:t>
            </w:r>
          </w:p>
        </w:tc>
        <w:tc>
          <w:tcPr>
            <w:tcW w:w="1474" w:type="dxa"/>
            <w:tcMar>
              <w:top w:w="80" w:type="dxa"/>
              <w:left w:w="100" w:type="dxa"/>
              <w:bottom w:w="80" w:type="dxa"/>
              <w:right w:w="100" w:type="dxa"/>
            </w:tcMar>
            <w:vAlign w:val="center"/>
          </w:tcPr>
          <w:p w14:paraId="52C304A8" w14:textId="77777777" w:rsidR="0098457E" w:rsidRDefault="00000000">
            <w:r>
              <w:rPr>
                <w:sz w:val="21"/>
              </w:rPr>
              <w:t>Không</w:t>
            </w:r>
          </w:p>
        </w:tc>
        <w:tc>
          <w:tcPr>
            <w:tcW w:w="2948" w:type="dxa"/>
            <w:tcMar>
              <w:top w:w="80" w:type="dxa"/>
              <w:left w:w="100" w:type="dxa"/>
              <w:bottom w:w="80" w:type="dxa"/>
              <w:right w:w="100" w:type="dxa"/>
            </w:tcMar>
            <w:vAlign w:val="center"/>
          </w:tcPr>
          <w:p w14:paraId="1E968C8E" w14:textId="77777777" w:rsidR="0098457E" w:rsidRDefault="00000000">
            <w:r>
              <w:rPr>
                <w:sz w:val="21"/>
              </w:rPr>
              <w:t>Nguồn đăng ký</w:t>
            </w:r>
          </w:p>
        </w:tc>
      </w:tr>
      <w:tr w:rsidR="0098457E" w14:paraId="252C3C4B" w14:textId="77777777">
        <w:trPr>
          <w:jc w:val="center"/>
        </w:trPr>
        <w:tc>
          <w:tcPr>
            <w:tcW w:w="1928" w:type="dxa"/>
            <w:tcMar>
              <w:top w:w="80" w:type="dxa"/>
              <w:left w:w="100" w:type="dxa"/>
              <w:bottom w:w="80" w:type="dxa"/>
              <w:right w:w="100" w:type="dxa"/>
            </w:tcMar>
            <w:vAlign w:val="center"/>
          </w:tcPr>
          <w:p w14:paraId="22FC472A" w14:textId="77777777" w:rsidR="0098457E" w:rsidRDefault="00000000">
            <w:r>
              <w:rPr>
                <w:sz w:val="21"/>
              </w:rPr>
              <w:t>GhiChu</w:t>
            </w:r>
          </w:p>
        </w:tc>
        <w:tc>
          <w:tcPr>
            <w:tcW w:w="1814" w:type="dxa"/>
            <w:tcMar>
              <w:top w:w="80" w:type="dxa"/>
              <w:left w:w="100" w:type="dxa"/>
              <w:bottom w:w="80" w:type="dxa"/>
              <w:right w:w="100" w:type="dxa"/>
            </w:tcMar>
            <w:vAlign w:val="center"/>
          </w:tcPr>
          <w:p w14:paraId="4342C9CF" w14:textId="77777777" w:rsidR="0098457E" w:rsidRDefault="00000000">
            <w:r>
              <w:rPr>
                <w:sz w:val="21"/>
              </w:rPr>
              <w:t>NVARCHAR(500)</w:t>
            </w:r>
          </w:p>
        </w:tc>
        <w:tc>
          <w:tcPr>
            <w:tcW w:w="2154" w:type="dxa"/>
            <w:tcMar>
              <w:top w:w="80" w:type="dxa"/>
              <w:left w:w="100" w:type="dxa"/>
              <w:bottom w:w="80" w:type="dxa"/>
              <w:right w:w="100" w:type="dxa"/>
            </w:tcMar>
            <w:vAlign w:val="center"/>
          </w:tcPr>
          <w:p w14:paraId="7444E2D6" w14:textId="77777777" w:rsidR="0098457E" w:rsidRDefault="00000000">
            <w:r>
              <w:rPr>
                <w:sz w:val="21"/>
              </w:rPr>
              <w:t>NULL</w:t>
            </w:r>
          </w:p>
        </w:tc>
        <w:tc>
          <w:tcPr>
            <w:tcW w:w="1474" w:type="dxa"/>
            <w:tcMar>
              <w:top w:w="80" w:type="dxa"/>
              <w:left w:w="100" w:type="dxa"/>
              <w:bottom w:w="80" w:type="dxa"/>
              <w:right w:w="100" w:type="dxa"/>
            </w:tcMar>
            <w:vAlign w:val="center"/>
          </w:tcPr>
          <w:p w14:paraId="11BF2761" w14:textId="77777777" w:rsidR="0098457E" w:rsidRDefault="00000000">
            <w:r>
              <w:rPr>
                <w:sz w:val="21"/>
              </w:rPr>
              <w:t>Không</w:t>
            </w:r>
          </w:p>
        </w:tc>
        <w:tc>
          <w:tcPr>
            <w:tcW w:w="2948" w:type="dxa"/>
            <w:tcMar>
              <w:top w:w="80" w:type="dxa"/>
              <w:left w:w="100" w:type="dxa"/>
              <w:bottom w:w="80" w:type="dxa"/>
              <w:right w:w="100" w:type="dxa"/>
            </w:tcMar>
            <w:vAlign w:val="center"/>
          </w:tcPr>
          <w:p w14:paraId="6D565C9F" w14:textId="77777777" w:rsidR="0098457E" w:rsidRDefault="00000000">
            <w:r>
              <w:rPr>
                <w:sz w:val="21"/>
              </w:rPr>
              <w:t>Ghi chú</w:t>
            </w:r>
          </w:p>
        </w:tc>
      </w:tr>
    </w:tbl>
    <w:p w14:paraId="2D11DEE4" w14:textId="77777777" w:rsidR="0098457E" w:rsidRDefault="0098457E"/>
    <w:p w14:paraId="21A09BE9" w14:textId="77777777" w:rsidR="0098457E" w:rsidRDefault="00000000">
      <w:pPr>
        <w:spacing w:before="200" w:after="80"/>
      </w:pPr>
      <w:r>
        <w:rPr>
          <w:b/>
          <w:color w:val="663300"/>
          <w:sz w:val="30"/>
        </w:rPr>
        <w:t>Bảng CHECKIN</w:t>
      </w:r>
    </w:p>
    <w:tbl>
      <w:tblPr>
        <w:tblStyle w:val="TableGrid"/>
        <w:tblW w:w="0" w:type="auto"/>
        <w:jc w:val="center"/>
        <w:tblLook w:val="04A0" w:firstRow="1" w:lastRow="0" w:firstColumn="1" w:lastColumn="0" w:noHBand="0" w:noVBand="1"/>
      </w:tblPr>
      <w:tblGrid>
        <w:gridCol w:w="1928"/>
        <w:gridCol w:w="1834"/>
        <w:gridCol w:w="2154"/>
        <w:gridCol w:w="1474"/>
        <w:gridCol w:w="2948"/>
      </w:tblGrid>
      <w:tr w:rsidR="0098457E" w14:paraId="370DC485" w14:textId="77777777">
        <w:trPr>
          <w:jc w:val="center"/>
        </w:trPr>
        <w:tc>
          <w:tcPr>
            <w:tcW w:w="1928" w:type="dxa"/>
            <w:shd w:val="clear" w:color="auto" w:fill="D9CFA8"/>
            <w:tcMar>
              <w:top w:w="80" w:type="dxa"/>
              <w:left w:w="100" w:type="dxa"/>
              <w:bottom w:w="80" w:type="dxa"/>
              <w:right w:w="100" w:type="dxa"/>
            </w:tcMar>
            <w:vAlign w:val="center"/>
          </w:tcPr>
          <w:p w14:paraId="2989ED46" w14:textId="77777777" w:rsidR="0098457E" w:rsidRDefault="00000000">
            <w:pPr>
              <w:jc w:val="center"/>
            </w:pPr>
            <w:r>
              <w:rPr>
                <w:b/>
              </w:rPr>
              <w:t>Tên</w:t>
            </w:r>
          </w:p>
        </w:tc>
        <w:tc>
          <w:tcPr>
            <w:tcW w:w="1814" w:type="dxa"/>
            <w:shd w:val="clear" w:color="auto" w:fill="D9CFA8"/>
            <w:tcMar>
              <w:top w:w="80" w:type="dxa"/>
              <w:left w:w="100" w:type="dxa"/>
              <w:bottom w:w="80" w:type="dxa"/>
              <w:right w:w="100" w:type="dxa"/>
            </w:tcMar>
            <w:vAlign w:val="center"/>
          </w:tcPr>
          <w:p w14:paraId="2B604FAD" w14:textId="77777777" w:rsidR="0098457E" w:rsidRDefault="00000000">
            <w:pPr>
              <w:jc w:val="center"/>
            </w:pPr>
            <w:r>
              <w:rPr>
                <w:b/>
              </w:rPr>
              <w:t>Kiểu dữ liệu</w:t>
            </w:r>
          </w:p>
        </w:tc>
        <w:tc>
          <w:tcPr>
            <w:tcW w:w="2154" w:type="dxa"/>
            <w:shd w:val="clear" w:color="auto" w:fill="D9CFA8"/>
            <w:tcMar>
              <w:top w:w="80" w:type="dxa"/>
              <w:left w:w="100" w:type="dxa"/>
              <w:bottom w:w="80" w:type="dxa"/>
              <w:right w:w="100" w:type="dxa"/>
            </w:tcMar>
            <w:vAlign w:val="center"/>
          </w:tcPr>
          <w:p w14:paraId="28DD70FF" w14:textId="77777777" w:rsidR="0098457E" w:rsidRDefault="00000000">
            <w:pPr>
              <w:jc w:val="center"/>
            </w:pPr>
            <w:r>
              <w:rPr>
                <w:b/>
              </w:rPr>
              <w:t>Ràng buộc</w:t>
            </w:r>
          </w:p>
        </w:tc>
        <w:tc>
          <w:tcPr>
            <w:tcW w:w="1474" w:type="dxa"/>
            <w:shd w:val="clear" w:color="auto" w:fill="D9CFA8"/>
            <w:tcMar>
              <w:top w:w="80" w:type="dxa"/>
              <w:left w:w="100" w:type="dxa"/>
              <w:bottom w:w="80" w:type="dxa"/>
              <w:right w:w="100" w:type="dxa"/>
            </w:tcMar>
            <w:vAlign w:val="center"/>
          </w:tcPr>
          <w:p w14:paraId="5244B59C" w14:textId="77777777" w:rsidR="0098457E" w:rsidRDefault="00000000">
            <w:pPr>
              <w:jc w:val="center"/>
            </w:pPr>
            <w:r>
              <w:rPr>
                <w:b/>
              </w:rPr>
              <w:t>Khóa</w:t>
            </w:r>
          </w:p>
        </w:tc>
        <w:tc>
          <w:tcPr>
            <w:tcW w:w="2948" w:type="dxa"/>
            <w:shd w:val="clear" w:color="auto" w:fill="D9CFA8"/>
            <w:tcMar>
              <w:top w:w="80" w:type="dxa"/>
              <w:left w:w="100" w:type="dxa"/>
              <w:bottom w:w="80" w:type="dxa"/>
              <w:right w:w="100" w:type="dxa"/>
            </w:tcMar>
            <w:vAlign w:val="center"/>
          </w:tcPr>
          <w:p w14:paraId="30F80CBF" w14:textId="77777777" w:rsidR="0098457E" w:rsidRDefault="00000000">
            <w:pPr>
              <w:jc w:val="center"/>
            </w:pPr>
            <w:r>
              <w:rPr>
                <w:b/>
              </w:rPr>
              <w:t>Mô tả</w:t>
            </w:r>
          </w:p>
        </w:tc>
      </w:tr>
      <w:tr w:rsidR="0098457E" w14:paraId="7FC1025A" w14:textId="77777777">
        <w:trPr>
          <w:jc w:val="center"/>
        </w:trPr>
        <w:tc>
          <w:tcPr>
            <w:tcW w:w="1928" w:type="dxa"/>
            <w:tcMar>
              <w:top w:w="80" w:type="dxa"/>
              <w:left w:w="100" w:type="dxa"/>
              <w:bottom w:w="80" w:type="dxa"/>
              <w:right w:w="100" w:type="dxa"/>
            </w:tcMar>
            <w:vAlign w:val="center"/>
          </w:tcPr>
          <w:p w14:paraId="2638E095" w14:textId="77777777" w:rsidR="0098457E" w:rsidRDefault="00000000">
            <w:r>
              <w:rPr>
                <w:sz w:val="21"/>
              </w:rPr>
              <w:t>MaCheckin</w:t>
            </w:r>
          </w:p>
        </w:tc>
        <w:tc>
          <w:tcPr>
            <w:tcW w:w="1814" w:type="dxa"/>
            <w:tcMar>
              <w:top w:w="80" w:type="dxa"/>
              <w:left w:w="100" w:type="dxa"/>
              <w:bottom w:w="80" w:type="dxa"/>
              <w:right w:w="100" w:type="dxa"/>
            </w:tcMar>
            <w:vAlign w:val="center"/>
          </w:tcPr>
          <w:p w14:paraId="6F0C8BCB" w14:textId="77777777" w:rsidR="0098457E" w:rsidRDefault="00000000">
            <w:r>
              <w:rPr>
                <w:sz w:val="21"/>
              </w:rPr>
              <w:t>INT</w:t>
            </w:r>
          </w:p>
        </w:tc>
        <w:tc>
          <w:tcPr>
            <w:tcW w:w="2154" w:type="dxa"/>
            <w:tcMar>
              <w:top w:w="80" w:type="dxa"/>
              <w:left w:w="100" w:type="dxa"/>
              <w:bottom w:w="80" w:type="dxa"/>
              <w:right w:w="100" w:type="dxa"/>
            </w:tcMar>
            <w:vAlign w:val="center"/>
          </w:tcPr>
          <w:p w14:paraId="4F5BD884" w14:textId="77777777" w:rsidR="0098457E" w:rsidRDefault="00000000">
            <w:r>
              <w:rPr>
                <w:sz w:val="21"/>
              </w:rPr>
              <w:t>NOT NULL, IDENTITY</w:t>
            </w:r>
          </w:p>
        </w:tc>
        <w:tc>
          <w:tcPr>
            <w:tcW w:w="1474" w:type="dxa"/>
            <w:tcMar>
              <w:top w:w="80" w:type="dxa"/>
              <w:left w:w="100" w:type="dxa"/>
              <w:bottom w:w="80" w:type="dxa"/>
              <w:right w:w="100" w:type="dxa"/>
            </w:tcMar>
            <w:vAlign w:val="center"/>
          </w:tcPr>
          <w:p w14:paraId="118E1DD7" w14:textId="77777777" w:rsidR="0098457E" w:rsidRDefault="00000000">
            <w:r>
              <w:rPr>
                <w:sz w:val="21"/>
              </w:rPr>
              <w:t>Khóa chính</w:t>
            </w:r>
          </w:p>
        </w:tc>
        <w:tc>
          <w:tcPr>
            <w:tcW w:w="2948" w:type="dxa"/>
            <w:tcMar>
              <w:top w:w="80" w:type="dxa"/>
              <w:left w:w="100" w:type="dxa"/>
              <w:bottom w:w="80" w:type="dxa"/>
              <w:right w:w="100" w:type="dxa"/>
            </w:tcMar>
            <w:vAlign w:val="center"/>
          </w:tcPr>
          <w:p w14:paraId="141B8B70" w14:textId="77777777" w:rsidR="0098457E" w:rsidRDefault="00000000">
            <w:r>
              <w:rPr>
                <w:sz w:val="21"/>
              </w:rPr>
              <w:t>Mã check-in</w:t>
            </w:r>
          </w:p>
        </w:tc>
      </w:tr>
      <w:tr w:rsidR="0098457E" w14:paraId="1B996CEA" w14:textId="77777777">
        <w:trPr>
          <w:jc w:val="center"/>
        </w:trPr>
        <w:tc>
          <w:tcPr>
            <w:tcW w:w="1928" w:type="dxa"/>
            <w:tcMar>
              <w:top w:w="80" w:type="dxa"/>
              <w:left w:w="100" w:type="dxa"/>
              <w:bottom w:w="80" w:type="dxa"/>
              <w:right w:w="100" w:type="dxa"/>
            </w:tcMar>
            <w:vAlign w:val="center"/>
          </w:tcPr>
          <w:p w14:paraId="2A843F84" w14:textId="77777777" w:rsidR="0098457E" w:rsidRDefault="00000000">
            <w:r>
              <w:rPr>
                <w:sz w:val="21"/>
              </w:rPr>
              <w:t>MaTG</w:t>
            </w:r>
          </w:p>
        </w:tc>
        <w:tc>
          <w:tcPr>
            <w:tcW w:w="1814" w:type="dxa"/>
            <w:tcMar>
              <w:top w:w="80" w:type="dxa"/>
              <w:left w:w="100" w:type="dxa"/>
              <w:bottom w:w="80" w:type="dxa"/>
              <w:right w:w="100" w:type="dxa"/>
            </w:tcMar>
            <w:vAlign w:val="center"/>
          </w:tcPr>
          <w:p w14:paraId="2E857881" w14:textId="77777777" w:rsidR="0098457E" w:rsidRDefault="00000000">
            <w:r>
              <w:rPr>
                <w:sz w:val="21"/>
              </w:rPr>
              <w:t>INT</w:t>
            </w:r>
          </w:p>
        </w:tc>
        <w:tc>
          <w:tcPr>
            <w:tcW w:w="2154" w:type="dxa"/>
            <w:tcMar>
              <w:top w:w="80" w:type="dxa"/>
              <w:left w:w="100" w:type="dxa"/>
              <w:bottom w:w="80" w:type="dxa"/>
              <w:right w:w="100" w:type="dxa"/>
            </w:tcMar>
            <w:vAlign w:val="center"/>
          </w:tcPr>
          <w:p w14:paraId="516CC6A0" w14:textId="77777777" w:rsidR="0098457E" w:rsidRDefault="00000000">
            <w:r>
              <w:rPr>
                <w:sz w:val="21"/>
              </w:rPr>
              <w:t>NOT NULL</w:t>
            </w:r>
          </w:p>
        </w:tc>
        <w:tc>
          <w:tcPr>
            <w:tcW w:w="1474" w:type="dxa"/>
            <w:tcMar>
              <w:top w:w="80" w:type="dxa"/>
              <w:left w:w="100" w:type="dxa"/>
              <w:bottom w:w="80" w:type="dxa"/>
              <w:right w:w="100" w:type="dxa"/>
            </w:tcMar>
            <w:vAlign w:val="center"/>
          </w:tcPr>
          <w:p w14:paraId="550CD931" w14:textId="77777777" w:rsidR="0098457E" w:rsidRDefault="00000000">
            <w:r>
              <w:rPr>
                <w:sz w:val="21"/>
              </w:rPr>
              <w:t>Khóa ngoại</w:t>
            </w:r>
          </w:p>
        </w:tc>
        <w:tc>
          <w:tcPr>
            <w:tcW w:w="2948" w:type="dxa"/>
            <w:tcMar>
              <w:top w:w="80" w:type="dxa"/>
              <w:left w:w="100" w:type="dxa"/>
              <w:bottom w:w="80" w:type="dxa"/>
              <w:right w:w="100" w:type="dxa"/>
            </w:tcMar>
            <w:vAlign w:val="center"/>
          </w:tcPr>
          <w:p w14:paraId="68F50A4F" w14:textId="77777777" w:rsidR="0098457E" w:rsidRDefault="00000000">
            <w:r>
              <w:rPr>
                <w:sz w:val="21"/>
              </w:rPr>
              <w:t>Mã tham gia lớp, FK -&gt; THAMGIA_LH.MaTG</w:t>
            </w:r>
          </w:p>
        </w:tc>
      </w:tr>
      <w:tr w:rsidR="0098457E" w14:paraId="07166E3F" w14:textId="77777777">
        <w:trPr>
          <w:jc w:val="center"/>
        </w:trPr>
        <w:tc>
          <w:tcPr>
            <w:tcW w:w="1928" w:type="dxa"/>
            <w:tcMar>
              <w:top w:w="80" w:type="dxa"/>
              <w:left w:w="100" w:type="dxa"/>
              <w:bottom w:w="80" w:type="dxa"/>
              <w:right w:w="100" w:type="dxa"/>
            </w:tcMar>
            <w:vAlign w:val="center"/>
          </w:tcPr>
          <w:p w14:paraId="67F41C48" w14:textId="77777777" w:rsidR="0098457E" w:rsidRDefault="00000000">
            <w:r>
              <w:rPr>
                <w:sz w:val="21"/>
              </w:rPr>
              <w:t>ThoiGian</w:t>
            </w:r>
          </w:p>
        </w:tc>
        <w:tc>
          <w:tcPr>
            <w:tcW w:w="1814" w:type="dxa"/>
            <w:tcMar>
              <w:top w:w="80" w:type="dxa"/>
              <w:left w:w="100" w:type="dxa"/>
              <w:bottom w:w="80" w:type="dxa"/>
              <w:right w:w="100" w:type="dxa"/>
            </w:tcMar>
            <w:vAlign w:val="center"/>
          </w:tcPr>
          <w:p w14:paraId="1AEDD6BE" w14:textId="77777777" w:rsidR="0098457E" w:rsidRDefault="00000000">
            <w:r>
              <w:rPr>
                <w:sz w:val="21"/>
              </w:rPr>
              <w:t>DATETIME</w:t>
            </w:r>
          </w:p>
        </w:tc>
        <w:tc>
          <w:tcPr>
            <w:tcW w:w="2154" w:type="dxa"/>
            <w:tcMar>
              <w:top w:w="80" w:type="dxa"/>
              <w:left w:w="100" w:type="dxa"/>
              <w:bottom w:w="80" w:type="dxa"/>
              <w:right w:w="100" w:type="dxa"/>
            </w:tcMar>
            <w:vAlign w:val="center"/>
          </w:tcPr>
          <w:p w14:paraId="3153EFAC" w14:textId="77777777" w:rsidR="0098457E" w:rsidRDefault="00000000">
            <w:r>
              <w:rPr>
                <w:sz w:val="21"/>
              </w:rPr>
              <w:t>NOT NULL</w:t>
            </w:r>
          </w:p>
        </w:tc>
        <w:tc>
          <w:tcPr>
            <w:tcW w:w="1474" w:type="dxa"/>
            <w:tcMar>
              <w:top w:w="80" w:type="dxa"/>
              <w:left w:w="100" w:type="dxa"/>
              <w:bottom w:w="80" w:type="dxa"/>
              <w:right w:w="100" w:type="dxa"/>
            </w:tcMar>
            <w:vAlign w:val="center"/>
          </w:tcPr>
          <w:p w14:paraId="7C1E593F" w14:textId="77777777" w:rsidR="0098457E" w:rsidRDefault="00000000">
            <w:r>
              <w:rPr>
                <w:sz w:val="21"/>
              </w:rPr>
              <w:t>Không</w:t>
            </w:r>
          </w:p>
        </w:tc>
        <w:tc>
          <w:tcPr>
            <w:tcW w:w="2948" w:type="dxa"/>
            <w:tcMar>
              <w:top w:w="80" w:type="dxa"/>
              <w:left w:w="100" w:type="dxa"/>
              <w:bottom w:w="80" w:type="dxa"/>
              <w:right w:w="100" w:type="dxa"/>
            </w:tcMar>
            <w:vAlign w:val="center"/>
          </w:tcPr>
          <w:p w14:paraId="3352B5D5" w14:textId="77777777" w:rsidR="0098457E" w:rsidRDefault="00000000">
            <w:r>
              <w:rPr>
                <w:sz w:val="21"/>
              </w:rPr>
              <w:t>Thời gian check-in</w:t>
            </w:r>
          </w:p>
        </w:tc>
      </w:tr>
      <w:tr w:rsidR="0098457E" w14:paraId="57F2D89C" w14:textId="77777777">
        <w:trPr>
          <w:jc w:val="center"/>
        </w:trPr>
        <w:tc>
          <w:tcPr>
            <w:tcW w:w="1928" w:type="dxa"/>
            <w:tcMar>
              <w:top w:w="80" w:type="dxa"/>
              <w:left w:w="100" w:type="dxa"/>
              <w:bottom w:w="80" w:type="dxa"/>
              <w:right w:w="100" w:type="dxa"/>
            </w:tcMar>
            <w:vAlign w:val="center"/>
          </w:tcPr>
          <w:p w14:paraId="02900D67" w14:textId="77777777" w:rsidR="0098457E" w:rsidRDefault="00000000">
            <w:r>
              <w:rPr>
                <w:sz w:val="21"/>
              </w:rPr>
              <w:t>GhiChu</w:t>
            </w:r>
          </w:p>
        </w:tc>
        <w:tc>
          <w:tcPr>
            <w:tcW w:w="1814" w:type="dxa"/>
            <w:tcMar>
              <w:top w:w="80" w:type="dxa"/>
              <w:left w:w="100" w:type="dxa"/>
              <w:bottom w:w="80" w:type="dxa"/>
              <w:right w:w="100" w:type="dxa"/>
            </w:tcMar>
            <w:vAlign w:val="center"/>
          </w:tcPr>
          <w:p w14:paraId="6B5EE9D4" w14:textId="77777777" w:rsidR="0098457E" w:rsidRDefault="00000000">
            <w:r>
              <w:rPr>
                <w:sz w:val="21"/>
              </w:rPr>
              <w:t>NVARCHAR(500)</w:t>
            </w:r>
          </w:p>
        </w:tc>
        <w:tc>
          <w:tcPr>
            <w:tcW w:w="2154" w:type="dxa"/>
            <w:tcMar>
              <w:top w:w="80" w:type="dxa"/>
              <w:left w:w="100" w:type="dxa"/>
              <w:bottom w:w="80" w:type="dxa"/>
              <w:right w:w="100" w:type="dxa"/>
            </w:tcMar>
            <w:vAlign w:val="center"/>
          </w:tcPr>
          <w:p w14:paraId="333D59D0" w14:textId="77777777" w:rsidR="0098457E" w:rsidRDefault="00000000">
            <w:r>
              <w:rPr>
                <w:sz w:val="21"/>
              </w:rPr>
              <w:t>NULL</w:t>
            </w:r>
          </w:p>
        </w:tc>
        <w:tc>
          <w:tcPr>
            <w:tcW w:w="1474" w:type="dxa"/>
            <w:tcMar>
              <w:top w:w="80" w:type="dxa"/>
              <w:left w:w="100" w:type="dxa"/>
              <w:bottom w:w="80" w:type="dxa"/>
              <w:right w:w="100" w:type="dxa"/>
            </w:tcMar>
            <w:vAlign w:val="center"/>
          </w:tcPr>
          <w:p w14:paraId="53AB4B6A" w14:textId="77777777" w:rsidR="0098457E" w:rsidRDefault="00000000">
            <w:r>
              <w:rPr>
                <w:sz w:val="21"/>
              </w:rPr>
              <w:t>Không</w:t>
            </w:r>
          </w:p>
        </w:tc>
        <w:tc>
          <w:tcPr>
            <w:tcW w:w="2948" w:type="dxa"/>
            <w:tcMar>
              <w:top w:w="80" w:type="dxa"/>
              <w:left w:w="100" w:type="dxa"/>
              <w:bottom w:w="80" w:type="dxa"/>
              <w:right w:w="100" w:type="dxa"/>
            </w:tcMar>
            <w:vAlign w:val="center"/>
          </w:tcPr>
          <w:p w14:paraId="6D790CF4" w14:textId="77777777" w:rsidR="0098457E" w:rsidRDefault="00000000">
            <w:r>
              <w:rPr>
                <w:sz w:val="21"/>
              </w:rPr>
              <w:t>Ghi chú check-in</w:t>
            </w:r>
          </w:p>
        </w:tc>
      </w:tr>
      <w:tr w:rsidR="0098457E" w14:paraId="47B7429E" w14:textId="77777777">
        <w:trPr>
          <w:jc w:val="center"/>
        </w:trPr>
        <w:tc>
          <w:tcPr>
            <w:tcW w:w="1928" w:type="dxa"/>
            <w:tcMar>
              <w:top w:w="80" w:type="dxa"/>
              <w:left w:w="100" w:type="dxa"/>
              <w:bottom w:w="80" w:type="dxa"/>
              <w:right w:w="100" w:type="dxa"/>
            </w:tcMar>
            <w:vAlign w:val="center"/>
          </w:tcPr>
          <w:p w14:paraId="1A6CCF23" w14:textId="77777777" w:rsidR="0098457E" w:rsidRDefault="00000000">
            <w:r>
              <w:rPr>
                <w:sz w:val="21"/>
              </w:rPr>
              <w:t>TrangThai</w:t>
            </w:r>
          </w:p>
        </w:tc>
        <w:tc>
          <w:tcPr>
            <w:tcW w:w="1814" w:type="dxa"/>
            <w:tcMar>
              <w:top w:w="80" w:type="dxa"/>
              <w:left w:w="100" w:type="dxa"/>
              <w:bottom w:w="80" w:type="dxa"/>
              <w:right w:w="100" w:type="dxa"/>
            </w:tcMar>
            <w:vAlign w:val="center"/>
          </w:tcPr>
          <w:p w14:paraId="5B532BDC" w14:textId="77777777" w:rsidR="0098457E" w:rsidRDefault="00000000">
            <w:r>
              <w:rPr>
                <w:sz w:val="21"/>
              </w:rPr>
              <w:t>NVARCHAR(20)</w:t>
            </w:r>
          </w:p>
        </w:tc>
        <w:tc>
          <w:tcPr>
            <w:tcW w:w="2154" w:type="dxa"/>
            <w:tcMar>
              <w:top w:w="80" w:type="dxa"/>
              <w:left w:w="100" w:type="dxa"/>
              <w:bottom w:w="80" w:type="dxa"/>
              <w:right w:w="100" w:type="dxa"/>
            </w:tcMar>
            <w:vAlign w:val="center"/>
          </w:tcPr>
          <w:p w14:paraId="20C66EF7" w14:textId="77777777" w:rsidR="0098457E" w:rsidRDefault="00000000">
            <w:r>
              <w:rPr>
                <w:sz w:val="21"/>
              </w:rPr>
              <w:t>NOT NULL</w:t>
            </w:r>
          </w:p>
        </w:tc>
        <w:tc>
          <w:tcPr>
            <w:tcW w:w="1474" w:type="dxa"/>
            <w:tcMar>
              <w:top w:w="80" w:type="dxa"/>
              <w:left w:w="100" w:type="dxa"/>
              <w:bottom w:w="80" w:type="dxa"/>
              <w:right w:w="100" w:type="dxa"/>
            </w:tcMar>
            <w:vAlign w:val="center"/>
          </w:tcPr>
          <w:p w14:paraId="779BBD9D" w14:textId="77777777" w:rsidR="0098457E" w:rsidRDefault="00000000">
            <w:r>
              <w:rPr>
                <w:sz w:val="21"/>
              </w:rPr>
              <w:t>Không</w:t>
            </w:r>
          </w:p>
        </w:tc>
        <w:tc>
          <w:tcPr>
            <w:tcW w:w="2948" w:type="dxa"/>
            <w:tcMar>
              <w:top w:w="80" w:type="dxa"/>
              <w:left w:w="100" w:type="dxa"/>
              <w:bottom w:w="80" w:type="dxa"/>
              <w:right w:w="100" w:type="dxa"/>
            </w:tcMar>
            <w:vAlign w:val="center"/>
          </w:tcPr>
          <w:p w14:paraId="2CC61F9B" w14:textId="77777777" w:rsidR="0098457E" w:rsidRDefault="00000000">
            <w:r>
              <w:rPr>
                <w:sz w:val="21"/>
              </w:rPr>
              <w:t>Trạng thái check-in</w:t>
            </w:r>
          </w:p>
        </w:tc>
      </w:tr>
      <w:tr w:rsidR="0098457E" w14:paraId="7611C0A2" w14:textId="77777777">
        <w:trPr>
          <w:jc w:val="center"/>
        </w:trPr>
        <w:tc>
          <w:tcPr>
            <w:tcW w:w="1928" w:type="dxa"/>
            <w:tcMar>
              <w:top w:w="80" w:type="dxa"/>
              <w:left w:w="100" w:type="dxa"/>
              <w:bottom w:w="80" w:type="dxa"/>
              <w:right w:w="100" w:type="dxa"/>
            </w:tcMar>
            <w:vAlign w:val="center"/>
          </w:tcPr>
          <w:p w14:paraId="5C8381E9" w14:textId="77777777" w:rsidR="0098457E" w:rsidRDefault="00000000">
            <w:r>
              <w:rPr>
                <w:sz w:val="21"/>
              </w:rPr>
              <w:t>MaND_Checkin</w:t>
            </w:r>
          </w:p>
        </w:tc>
        <w:tc>
          <w:tcPr>
            <w:tcW w:w="1814" w:type="dxa"/>
            <w:tcMar>
              <w:top w:w="80" w:type="dxa"/>
              <w:left w:w="100" w:type="dxa"/>
              <w:bottom w:w="80" w:type="dxa"/>
              <w:right w:w="100" w:type="dxa"/>
            </w:tcMar>
            <w:vAlign w:val="center"/>
          </w:tcPr>
          <w:p w14:paraId="3C1BB1AB" w14:textId="77777777" w:rsidR="0098457E" w:rsidRDefault="00000000">
            <w:r>
              <w:rPr>
                <w:sz w:val="21"/>
              </w:rPr>
              <w:t>VARCHAR(15)</w:t>
            </w:r>
          </w:p>
        </w:tc>
        <w:tc>
          <w:tcPr>
            <w:tcW w:w="2154" w:type="dxa"/>
            <w:tcMar>
              <w:top w:w="80" w:type="dxa"/>
              <w:left w:w="100" w:type="dxa"/>
              <w:bottom w:w="80" w:type="dxa"/>
              <w:right w:w="100" w:type="dxa"/>
            </w:tcMar>
            <w:vAlign w:val="center"/>
          </w:tcPr>
          <w:p w14:paraId="0D7BC7CA" w14:textId="77777777" w:rsidR="0098457E" w:rsidRDefault="00000000">
            <w:r>
              <w:rPr>
                <w:sz w:val="21"/>
              </w:rPr>
              <w:t>NULL</w:t>
            </w:r>
          </w:p>
        </w:tc>
        <w:tc>
          <w:tcPr>
            <w:tcW w:w="1474" w:type="dxa"/>
            <w:tcMar>
              <w:top w:w="80" w:type="dxa"/>
              <w:left w:w="100" w:type="dxa"/>
              <w:bottom w:w="80" w:type="dxa"/>
              <w:right w:w="100" w:type="dxa"/>
            </w:tcMar>
            <w:vAlign w:val="center"/>
          </w:tcPr>
          <w:p w14:paraId="60AC3B9D" w14:textId="77777777" w:rsidR="0098457E" w:rsidRDefault="00000000">
            <w:r>
              <w:rPr>
                <w:sz w:val="21"/>
              </w:rPr>
              <w:t>Khóa ngoại</w:t>
            </w:r>
          </w:p>
        </w:tc>
        <w:tc>
          <w:tcPr>
            <w:tcW w:w="2948" w:type="dxa"/>
            <w:tcMar>
              <w:top w:w="80" w:type="dxa"/>
              <w:left w:w="100" w:type="dxa"/>
              <w:bottom w:w="80" w:type="dxa"/>
              <w:right w:w="100" w:type="dxa"/>
            </w:tcMar>
            <w:vAlign w:val="center"/>
          </w:tcPr>
          <w:p w14:paraId="4A77EED2" w14:textId="77777777" w:rsidR="0098457E" w:rsidRDefault="00000000">
            <w:r>
              <w:rPr>
                <w:sz w:val="21"/>
              </w:rPr>
              <w:t>Nhân viên thực hiện, FK -&gt; NGUOIDUNG.MaND</w:t>
            </w:r>
          </w:p>
        </w:tc>
      </w:tr>
    </w:tbl>
    <w:p w14:paraId="2217F898" w14:textId="77777777" w:rsidR="0098457E" w:rsidRDefault="0098457E"/>
    <w:p w14:paraId="0CA8AEDF" w14:textId="77777777" w:rsidR="0098457E" w:rsidRDefault="00000000">
      <w:pPr>
        <w:spacing w:before="200" w:after="80"/>
      </w:pPr>
      <w:r>
        <w:rPr>
          <w:b/>
          <w:color w:val="663300"/>
          <w:sz w:val="30"/>
        </w:rPr>
        <w:t>Bảng QUANLYDIEM</w:t>
      </w:r>
    </w:p>
    <w:tbl>
      <w:tblPr>
        <w:tblStyle w:val="TableGrid"/>
        <w:tblW w:w="0" w:type="auto"/>
        <w:jc w:val="center"/>
        <w:tblLook w:val="04A0" w:firstRow="1" w:lastRow="0" w:firstColumn="1" w:lastColumn="0" w:noHBand="0" w:noVBand="1"/>
      </w:tblPr>
      <w:tblGrid>
        <w:gridCol w:w="1928"/>
        <w:gridCol w:w="1814"/>
        <w:gridCol w:w="2154"/>
        <w:gridCol w:w="1474"/>
        <w:gridCol w:w="2948"/>
      </w:tblGrid>
      <w:tr w:rsidR="0098457E" w14:paraId="346E35B5" w14:textId="77777777">
        <w:trPr>
          <w:jc w:val="center"/>
        </w:trPr>
        <w:tc>
          <w:tcPr>
            <w:tcW w:w="1928" w:type="dxa"/>
            <w:shd w:val="clear" w:color="auto" w:fill="D9CFA8"/>
            <w:tcMar>
              <w:top w:w="80" w:type="dxa"/>
              <w:left w:w="100" w:type="dxa"/>
              <w:bottom w:w="80" w:type="dxa"/>
              <w:right w:w="100" w:type="dxa"/>
            </w:tcMar>
            <w:vAlign w:val="center"/>
          </w:tcPr>
          <w:p w14:paraId="3E4957B6" w14:textId="77777777" w:rsidR="0098457E" w:rsidRDefault="00000000">
            <w:pPr>
              <w:jc w:val="center"/>
            </w:pPr>
            <w:r>
              <w:rPr>
                <w:b/>
              </w:rPr>
              <w:t>Tên</w:t>
            </w:r>
          </w:p>
        </w:tc>
        <w:tc>
          <w:tcPr>
            <w:tcW w:w="1814" w:type="dxa"/>
            <w:shd w:val="clear" w:color="auto" w:fill="D9CFA8"/>
            <w:tcMar>
              <w:top w:w="80" w:type="dxa"/>
              <w:left w:w="100" w:type="dxa"/>
              <w:bottom w:w="80" w:type="dxa"/>
              <w:right w:w="100" w:type="dxa"/>
            </w:tcMar>
            <w:vAlign w:val="center"/>
          </w:tcPr>
          <w:p w14:paraId="1EB6AB86" w14:textId="77777777" w:rsidR="0098457E" w:rsidRDefault="00000000">
            <w:pPr>
              <w:jc w:val="center"/>
            </w:pPr>
            <w:r>
              <w:rPr>
                <w:b/>
              </w:rPr>
              <w:t>Kiểu dữ liệu</w:t>
            </w:r>
          </w:p>
        </w:tc>
        <w:tc>
          <w:tcPr>
            <w:tcW w:w="2154" w:type="dxa"/>
            <w:shd w:val="clear" w:color="auto" w:fill="D9CFA8"/>
            <w:tcMar>
              <w:top w:w="80" w:type="dxa"/>
              <w:left w:w="100" w:type="dxa"/>
              <w:bottom w:w="80" w:type="dxa"/>
              <w:right w:w="100" w:type="dxa"/>
            </w:tcMar>
            <w:vAlign w:val="center"/>
          </w:tcPr>
          <w:p w14:paraId="60DEF551" w14:textId="77777777" w:rsidR="0098457E" w:rsidRDefault="00000000">
            <w:pPr>
              <w:jc w:val="center"/>
            </w:pPr>
            <w:r>
              <w:rPr>
                <w:b/>
              </w:rPr>
              <w:t>Ràng buộc</w:t>
            </w:r>
          </w:p>
        </w:tc>
        <w:tc>
          <w:tcPr>
            <w:tcW w:w="1474" w:type="dxa"/>
            <w:shd w:val="clear" w:color="auto" w:fill="D9CFA8"/>
            <w:tcMar>
              <w:top w:w="80" w:type="dxa"/>
              <w:left w:w="100" w:type="dxa"/>
              <w:bottom w:w="80" w:type="dxa"/>
              <w:right w:w="100" w:type="dxa"/>
            </w:tcMar>
            <w:vAlign w:val="center"/>
          </w:tcPr>
          <w:p w14:paraId="647602C2" w14:textId="77777777" w:rsidR="0098457E" w:rsidRDefault="00000000">
            <w:pPr>
              <w:jc w:val="center"/>
            </w:pPr>
            <w:r>
              <w:rPr>
                <w:b/>
              </w:rPr>
              <w:t>Khóa</w:t>
            </w:r>
          </w:p>
        </w:tc>
        <w:tc>
          <w:tcPr>
            <w:tcW w:w="2948" w:type="dxa"/>
            <w:shd w:val="clear" w:color="auto" w:fill="D9CFA8"/>
            <w:tcMar>
              <w:top w:w="80" w:type="dxa"/>
              <w:left w:w="100" w:type="dxa"/>
              <w:bottom w:w="80" w:type="dxa"/>
              <w:right w:w="100" w:type="dxa"/>
            </w:tcMar>
            <w:vAlign w:val="center"/>
          </w:tcPr>
          <w:p w14:paraId="1E54C09E" w14:textId="77777777" w:rsidR="0098457E" w:rsidRDefault="00000000">
            <w:pPr>
              <w:jc w:val="center"/>
            </w:pPr>
            <w:r>
              <w:rPr>
                <w:b/>
              </w:rPr>
              <w:t>Mô tả</w:t>
            </w:r>
          </w:p>
        </w:tc>
      </w:tr>
      <w:tr w:rsidR="0098457E" w14:paraId="2EEA4F63" w14:textId="77777777">
        <w:trPr>
          <w:jc w:val="center"/>
        </w:trPr>
        <w:tc>
          <w:tcPr>
            <w:tcW w:w="1928" w:type="dxa"/>
            <w:tcMar>
              <w:top w:w="80" w:type="dxa"/>
              <w:left w:w="100" w:type="dxa"/>
              <w:bottom w:w="80" w:type="dxa"/>
              <w:right w:w="100" w:type="dxa"/>
            </w:tcMar>
            <w:vAlign w:val="center"/>
          </w:tcPr>
          <w:p w14:paraId="030F1F19" w14:textId="77777777" w:rsidR="0098457E" w:rsidRDefault="00000000">
            <w:r>
              <w:rPr>
                <w:sz w:val="21"/>
              </w:rPr>
              <w:lastRenderedPageBreak/>
              <w:t>MaHV</w:t>
            </w:r>
          </w:p>
        </w:tc>
        <w:tc>
          <w:tcPr>
            <w:tcW w:w="1814" w:type="dxa"/>
            <w:tcMar>
              <w:top w:w="80" w:type="dxa"/>
              <w:left w:w="100" w:type="dxa"/>
              <w:bottom w:w="80" w:type="dxa"/>
              <w:right w:w="100" w:type="dxa"/>
            </w:tcMar>
            <w:vAlign w:val="center"/>
          </w:tcPr>
          <w:p w14:paraId="7628BA5A" w14:textId="77777777" w:rsidR="0098457E" w:rsidRDefault="00000000">
            <w:r>
              <w:rPr>
                <w:sz w:val="21"/>
              </w:rPr>
              <w:t>INT</w:t>
            </w:r>
          </w:p>
        </w:tc>
        <w:tc>
          <w:tcPr>
            <w:tcW w:w="2154" w:type="dxa"/>
            <w:tcMar>
              <w:top w:w="80" w:type="dxa"/>
              <w:left w:w="100" w:type="dxa"/>
              <w:bottom w:w="80" w:type="dxa"/>
              <w:right w:w="100" w:type="dxa"/>
            </w:tcMar>
            <w:vAlign w:val="center"/>
          </w:tcPr>
          <w:p w14:paraId="1381F859" w14:textId="77777777" w:rsidR="0098457E" w:rsidRDefault="00000000">
            <w:r>
              <w:rPr>
                <w:sz w:val="21"/>
              </w:rPr>
              <w:t>NOT NULL</w:t>
            </w:r>
          </w:p>
        </w:tc>
        <w:tc>
          <w:tcPr>
            <w:tcW w:w="1474" w:type="dxa"/>
            <w:tcMar>
              <w:top w:w="80" w:type="dxa"/>
              <w:left w:w="100" w:type="dxa"/>
              <w:bottom w:w="80" w:type="dxa"/>
              <w:right w:w="100" w:type="dxa"/>
            </w:tcMar>
            <w:vAlign w:val="center"/>
          </w:tcPr>
          <w:p w14:paraId="7C213D3A" w14:textId="77777777" w:rsidR="0098457E" w:rsidRDefault="00000000">
            <w:r>
              <w:rPr>
                <w:sz w:val="21"/>
              </w:rPr>
              <w:t>Khóa chính + khóa ngoại</w:t>
            </w:r>
          </w:p>
        </w:tc>
        <w:tc>
          <w:tcPr>
            <w:tcW w:w="2948" w:type="dxa"/>
            <w:tcMar>
              <w:top w:w="80" w:type="dxa"/>
              <w:left w:w="100" w:type="dxa"/>
              <w:bottom w:w="80" w:type="dxa"/>
              <w:right w:w="100" w:type="dxa"/>
            </w:tcMar>
            <w:vAlign w:val="center"/>
          </w:tcPr>
          <w:p w14:paraId="2236E48A" w14:textId="77777777" w:rsidR="0098457E" w:rsidRDefault="00000000">
            <w:r>
              <w:rPr>
                <w:sz w:val="21"/>
              </w:rPr>
              <w:t>FK -&gt; HOIVIEN.MaHV</w:t>
            </w:r>
          </w:p>
        </w:tc>
      </w:tr>
      <w:tr w:rsidR="0098457E" w14:paraId="1D7B89D2" w14:textId="77777777">
        <w:trPr>
          <w:jc w:val="center"/>
        </w:trPr>
        <w:tc>
          <w:tcPr>
            <w:tcW w:w="1928" w:type="dxa"/>
            <w:tcMar>
              <w:top w:w="80" w:type="dxa"/>
              <w:left w:w="100" w:type="dxa"/>
              <w:bottom w:w="80" w:type="dxa"/>
              <w:right w:w="100" w:type="dxa"/>
            </w:tcMar>
            <w:vAlign w:val="center"/>
          </w:tcPr>
          <w:p w14:paraId="6DF446DA" w14:textId="77777777" w:rsidR="0098457E" w:rsidRDefault="00000000">
            <w:r>
              <w:rPr>
                <w:sz w:val="21"/>
              </w:rPr>
              <w:t>TongDiem</w:t>
            </w:r>
          </w:p>
        </w:tc>
        <w:tc>
          <w:tcPr>
            <w:tcW w:w="1814" w:type="dxa"/>
            <w:tcMar>
              <w:top w:w="80" w:type="dxa"/>
              <w:left w:w="100" w:type="dxa"/>
              <w:bottom w:w="80" w:type="dxa"/>
              <w:right w:w="100" w:type="dxa"/>
            </w:tcMar>
            <w:vAlign w:val="center"/>
          </w:tcPr>
          <w:p w14:paraId="4F4F1ABF" w14:textId="77777777" w:rsidR="0098457E" w:rsidRDefault="00000000">
            <w:r>
              <w:rPr>
                <w:sz w:val="21"/>
              </w:rPr>
              <w:t>INT</w:t>
            </w:r>
          </w:p>
        </w:tc>
        <w:tc>
          <w:tcPr>
            <w:tcW w:w="2154" w:type="dxa"/>
            <w:tcMar>
              <w:top w:w="80" w:type="dxa"/>
              <w:left w:w="100" w:type="dxa"/>
              <w:bottom w:w="80" w:type="dxa"/>
              <w:right w:w="100" w:type="dxa"/>
            </w:tcMar>
            <w:vAlign w:val="center"/>
          </w:tcPr>
          <w:p w14:paraId="28C1ED7A" w14:textId="77777777" w:rsidR="0098457E" w:rsidRDefault="00000000">
            <w:r>
              <w:rPr>
                <w:sz w:val="21"/>
              </w:rPr>
              <w:t>NOT NULL, mặc định 0, &gt;= 0</w:t>
            </w:r>
          </w:p>
        </w:tc>
        <w:tc>
          <w:tcPr>
            <w:tcW w:w="1474" w:type="dxa"/>
            <w:tcMar>
              <w:top w:w="80" w:type="dxa"/>
              <w:left w:w="100" w:type="dxa"/>
              <w:bottom w:w="80" w:type="dxa"/>
              <w:right w:w="100" w:type="dxa"/>
            </w:tcMar>
            <w:vAlign w:val="center"/>
          </w:tcPr>
          <w:p w14:paraId="32C01DDD" w14:textId="77777777" w:rsidR="0098457E" w:rsidRDefault="00000000">
            <w:r>
              <w:rPr>
                <w:sz w:val="21"/>
              </w:rPr>
              <w:t>Không</w:t>
            </w:r>
          </w:p>
        </w:tc>
        <w:tc>
          <w:tcPr>
            <w:tcW w:w="2948" w:type="dxa"/>
            <w:tcMar>
              <w:top w:w="80" w:type="dxa"/>
              <w:left w:w="100" w:type="dxa"/>
              <w:bottom w:w="80" w:type="dxa"/>
              <w:right w:w="100" w:type="dxa"/>
            </w:tcMar>
            <w:vAlign w:val="center"/>
          </w:tcPr>
          <w:p w14:paraId="0F467823" w14:textId="77777777" w:rsidR="0098457E" w:rsidRDefault="00000000">
            <w:r>
              <w:rPr>
                <w:sz w:val="21"/>
              </w:rPr>
              <w:t>Tổng điểm hiện có</w:t>
            </w:r>
          </w:p>
        </w:tc>
      </w:tr>
      <w:tr w:rsidR="0098457E" w14:paraId="5D389642" w14:textId="77777777">
        <w:trPr>
          <w:jc w:val="center"/>
        </w:trPr>
        <w:tc>
          <w:tcPr>
            <w:tcW w:w="1928" w:type="dxa"/>
            <w:tcMar>
              <w:top w:w="80" w:type="dxa"/>
              <w:left w:w="100" w:type="dxa"/>
              <w:bottom w:w="80" w:type="dxa"/>
              <w:right w:w="100" w:type="dxa"/>
            </w:tcMar>
            <w:vAlign w:val="center"/>
          </w:tcPr>
          <w:p w14:paraId="2762EC1F" w14:textId="77777777" w:rsidR="0098457E" w:rsidRDefault="00000000">
            <w:r>
              <w:rPr>
                <w:sz w:val="21"/>
              </w:rPr>
              <w:t>Hang</w:t>
            </w:r>
          </w:p>
        </w:tc>
        <w:tc>
          <w:tcPr>
            <w:tcW w:w="1814" w:type="dxa"/>
            <w:tcMar>
              <w:top w:w="80" w:type="dxa"/>
              <w:left w:w="100" w:type="dxa"/>
              <w:bottom w:w="80" w:type="dxa"/>
              <w:right w:w="100" w:type="dxa"/>
            </w:tcMar>
            <w:vAlign w:val="center"/>
          </w:tcPr>
          <w:p w14:paraId="190928E5" w14:textId="77777777" w:rsidR="0098457E" w:rsidRDefault="00000000">
            <w:r>
              <w:rPr>
                <w:sz w:val="21"/>
              </w:rPr>
              <w:t>NVARCHAR(30)</w:t>
            </w:r>
          </w:p>
        </w:tc>
        <w:tc>
          <w:tcPr>
            <w:tcW w:w="2154" w:type="dxa"/>
            <w:tcMar>
              <w:top w:w="80" w:type="dxa"/>
              <w:left w:w="100" w:type="dxa"/>
              <w:bottom w:w="80" w:type="dxa"/>
              <w:right w:w="100" w:type="dxa"/>
            </w:tcMar>
            <w:vAlign w:val="center"/>
          </w:tcPr>
          <w:p w14:paraId="0F72A58C" w14:textId="77777777" w:rsidR="0098457E" w:rsidRDefault="00000000">
            <w:r>
              <w:rPr>
                <w:sz w:val="21"/>
              </w:rPr>
              <w:t>NULL</w:t>
            </w:r>
          </w:p>
        </w:tc>
        <w:tc>
          <w:tcPr>
            <w:tcW w:w="1474" w:type="dxa"/>
            <w:tcMar>
              <w:top w:w="80" w:type="dxa"/>
              <w:left w:w="100" w:type="dxa"/>
              <w:bottom w:w="80" w:type="dxa"/>
              <w:right w:w="100" w:type="dxa"/>
            </w:tcMar>
            <w:vAlign w:val="center"/>
          </w:tcPr>
          <w:p w14:paraId="3C45A2DB" w14:textId="77777777" w:rsidR="0098457E" w:rsidRDefault="00000000">
            <w:r>
              <w:rPr>
                <w:sz w:val="21"/>
              </w:rPr>
              <w:t>Không</w:t>
            </w:r>
          </w:p>
        </w:tc>
        <w:tc>
          <w:tcPr>
            <w:tcW w:w="2948" w:type="dxa"/>
            <w:tcMar>
              <w:top w:w="80" w:type="dxa"/>
              <w:left w:w="100" w:type="dxa"/>
              <w:bottom w:w="80" w:type="dxa"/>
              <w:right w:w="100" w:type="dxa"/>
            </w:tcMar>
            <w:vAlign w:val="center"/>
          </w:tcPr>
          <w:p w14:paraId="568591D6" w14:textId="77777777" w:rsidR="0098457E" w:rsidRDefault="00000000">
            <w:r>
              <w:rPr>
                <w:sz w:val="21"/>
              </w:rPr>
              <w:t>Hạng hội viên</w:t>
            </w:r>
          </w:p>
        </w:tc>
      </w:tr>
      <w:tr w:rsidR="0098457E" w14:paraId="5C38BA02" w14:textId="77777777">
        <w:trPr>
          <w:jc w:val="center"/>
        </w:trPr>
        <w:tc>
          <w:tcPr>
            <w:tcW w:w="1928" w:type="dxa"/>
            <w:tcMar>
              <w:top w:w="80" w:type="dxa"/>
              <w:left w:w="100" w:type="dxa"/>
              <w:bottom w:w="80" w:type="dxa"/>
              <w:right w:w="100" w:type="dxa"/>
            </w:tcMar>
            <w:vAlign w:val="center"/>
          </w:tcPr>
          <w:p w14:paraId="5EE941CF" w14:textId="77777777" w:rsidR="0098457E" w:rsidRDefault="00000000">
            <w:r>
              <w:rPr>
                <w:sz w:val="21"/>
              </w:rPr>
              <w:t>TrangThai</w:t>
            </w:r>
          </w:p>
        </w:tc>
        <w:tc>
          <w:tcPr>
            <w:tcW w:w="1814" w:type="dxa"/>
            <w:tcMar>
              <w:top w:w="80" w:type="dxa"/>
              <w:left w:w="100" w:type="dxa"/>
              <w:bottom w:w="80" w:type="dxa"/>
              <w:right w:w="100" w:type="dxa"/>
            </w:tcMar>
            <w:vAlign w:val="center"/>
          </w:tcPr>
          <w:p w14:paraId="358E8841" w14:textId="77777777" w:rsidR="0098457E" w:rsidRDefault="00000000">
            <w:r>
              <w:rPr>
                <w:sz w:val="21"/>
              </w:rPr>
              <w:t>NVARCHAR(20)</w:t>
            </w:r>
          </w:p>
        </w:tc>
        <w:tc>
          <w:tcPr>
            <w:tcW w:w="2154" w:type="dxa"/>
            <w:tcMar>
              <w:top w:w="80" w:type="dxa"/>
              <w:left w:w="100" w:type="dxa"/>
              <w:bottom w:w="80" w:type="dxa"/>
              <w:right w:w="100" w:type="dxa"/>
            </w:tcMar>
            <w:vAlign w:val="center"/>
          </w:tcPr>
          <w:p w14:paraId="380DE83A" w14:textId="77777777" w:rsidR="0098457E" w:rsidRDefault="00000000">
            <w:r>
              <w:rPr>
                <w:sz w:val="21"/>
              </w:rPr>
              <w:t>NOT NULL</w:t>
            </w:r>
          </w:p>
        </w:tc>
        <w:tc>
          <w:tcPr>
            <w:tcW w:w="1474" w:type="dxa"/>
            <w:tcMar>
              <w:top w:w="80" w:type="dxa"/>
              <w:left w:w="100" w:type="dxa"/>
              <w:bottom w:w="80" w:type="dxa"/>
              <w:right w:w="100" w:type="dxa"/>
            </w:tcMar>
            <w:vAlign w:val="center"/>
          </w:tcPr>
          <w:p w14:paraId="0892BEE8" w14:textId="77777777" w:rsidR="0098457E" w:rsidRDefault="00000000">
            <w:r>
              <w:rPr>
                <w:sz w:val="21"/>
              </w:rPr>
              <w:t>Không</w:t>
            </w:r>
          </w:p>
        </w:tc>
        <w:tc>
          <w:tcPr>
            <w:tcW w:w="2948" w:type="dxa"/>
            <w:tcMar>
              <w:top w:w="80" w:type="dxa"/>
              <w:left w:w="100" w:type="dxa"/>
              <w:bottom w:w="80" w:type="dxa"/>
              <w:right w:w="100" w:type="dxa"/>
            </w:tcMar>
            <w:vAlign w:val="center"/>
          </w:tcPr>
          <w:p w14:paraId="00B288DA" w14:textId="77777777" w:rsidR="0098457E" w:rsidRDefault="00000000">
            <w:r>
              <w:rPr>
                <w:sz w:val="21"/>
              </w:rPr>
              <w:t>Trạng thái điểm</w:t>
            </w:r>
          </w:p>
        </w:tc>
      </w:tr>
      <w:tr w:rsidR="0098457E" w14:paraId="4B940C65" w14:textId="77777777">
        <w:trPr>
          <w:jc w:val="center"/>
        </w:trPr>
        <w:tc>
          <w:tcPr>
            <w:tcW w:w="1928" w:type="dxa"/>
            <w:tcMar>
              <w:top w:w="80" w:type="dxa"/>
              <w:left w:w="100" w:type="dxa"/>
              <w:bottom w:w="80" w:type="dxa"/>
              <w:right w:w="100" w:type="dxa"/>
            </w:tcMar>
            <w:vAlign w:val="center"/>
          </w:tcPr>
          <w:p w14:paraId="0744BC04" w14:textId="77777777" w:rsidR="0098457E" w:rsidRDefault="00000000">
            <w:r>
              <w:rPr>
                <w:sz w:val="21"/>
              </w:rPr>
              <w:t>UpdatedAt</w:t>
            </w:r>
          </w:p>
        </w:tc>
        <w:tc>
          <w:tcPr>
            <w:tcW w:w="1814" w:type="dxa"/>
            <w:tcMar>
              <w:top w:w="80" w:type="dxa"/>
              <w:left w:w="100" w:type="dxa"/>
              <w:bottom w:w="80" w:type="dxa"/>
              <w:right w:w="100" w:type="dxa"/>
            </w:tcMar>
            <w:vAlign w:val="center"/>
          </w:tcPr>
          <w:p w14:paraId="72EDA9DC" w14:textId="77777777" w:rsidR="0098457E" w:rsidRDefault="00000000">
            <w:r>
              <w:rPr>
                <w:sz w:val="21"/>
              </w:rPr>
              <w:t>DATETIME</w:t>
            </w:r>
          </w:p>
        </w:tc>
        <w:tc>
          <w:tcPr>
            <w:tcW w:w="2154" w:type="dxa"/>
            <w:tcMar>
              <w:top w:w="80" w:type="dxa"/>
              <w:left w:w="100" w:type="dxa"/>
              <w:bottom w:w="80" w:type="dxa"/>
              <w:right w:w="100" w:type="dxa"/>
            </w:tcMar>
            <w:vAlign w:val="center"/>
          </w:tcPr>
          <w:p w14:paraId="229A56E8" w14:textId="77777777" w:rsidR="0098457E" w:rsidRDefault="00000000">
            <w:r>
              <w:rPr>
                <w:sz w:val="21"/>
              </w:rPr>
              <w:t>NOT NULL</w:t>
            </w:r>
          </w:p>
        </w:tc>
        <w:tc>
          <w:tcPr>
            <w:tcW w:w="1474" w:type="dxa"/>
            <w:tcMar>
              <w:top w:w="80" w:type="dxa"/>
              <w:left w:w="100" w:type="dxa"/>
              <w:bottom w:w="80" w:type="dxa"/>
              <w:right w:w="100" w:type="dxa"/>
            </w:tcMar>
            <w:vAlign w:val="center"/>
          </w:tcPr>
          <w:p w14:paraId="1604D109" w14:textId="77777777" w:rsidR="0098457E" w:rsidRDefault="00000000">
            <w:r>
              <w:rPr>
                <w:sz w:val="21"/>
              </w:rPr>
              <w:t>Không</w:t>
            </w:r>
          </w:p>
        </w:tc>
        <w:tc>
          <w:tcPr>
            <w:tcW w:w="2948" w:type="dxa"/>
            <w:tcMar>
              <w:top w:w="80" w:type="dxa"/>
              <w:left w:w="100" w:type="dxa"/>
              <w:bottom w:w="80" w:type="dxa"/>
              <w:right w:w="100" w:type="dxa"/>
            </w:tcMar>
            <w:vAlign w:val="center"/>
          </w:tcPr>
          <w:p w14:paraId="51D3F613" w14:textId="77777777" w:rsidR="0098457E" w:rsidRDefault="00000000">
            <w:r>
              <w:rPr>
                <w:sz w:val="21"/>
              </w:rPr>
              <w:t>Ngày cập nhật điểm gần nhất</w:t>
            </w:r>
          </w:p>
        </w:tc>
      </w:tr>
    </w:tbl>
    <w:p w14:paraId="09AC6233" w14:textId="77777777" w:rsidR="0098457E" w:rsidRDefault="0098457E"/>
    <w:p w14:paraId="353FFA65" w14:textId="77777777" w:rsidR="0098457E" w:rsidRDefault="00000000">
      <w:pPr>
        <w:spacing w:before="200" w:after="80"/>
      </w:pPr>
      <w:r>
        <w:rPr>
          <w:b/>
          <w:color w:val="663300"/>
          <w:sz w:val="30"/>
        </w:rPr>
        <w:t>Bảng PHANHOI_KHIEUNAI</w:t>
      </w:r>
    </w:p>
    <w:tbl>
      <w:tblPr>
        <w:tblStyle w:val="TableGrid"/>
        <w:tblW w:w="0" w:type="auto"/>
        <w:jc w:val="center"/>
        <w:tblLook w:val="04A0" w:firstRow="1" w:lastRow="0" w:firstColumn="1" w:lastColumn="0" w:noHBand="0" w:noVBand="1"/>
      </w:tblPr>
      <w:tblGrid>
        <w:gridCol w:w="1928"/>
        <w:gridCol w:w="2009"/>
        <w:gridCol w:w="2154"/>
        <w:gridCol w:w="1474"/>
        <w:gridCol w:w="2948"/>
      </w:tblGrid>
      <w:tr w:rsidR="0098457E" w14:paraId="3697DBD9" w14:textId="77777777">
        <w:trPr>
          <w:jc w:val="center"/>
        </w:trPr>
        <w:tc>
          <w:tcPr>
            <w:tcW w:w="1928" w:type="dxa"/>
            <w:shd w:val="clear" w:color="auto" w:fill="D9CFA8"/>
            <w:tcMar>
              <w:top w:w="80" w:type="dxa"/>
              <w:left w:w="100" w:type="dxa"/>
              <w:bottom w:w="80" w:type="dxa"/>
              <w:right w:w="100" w:type="dxa"/>
            </w:tcMar>
            <w:vAlign w:val="center"/>
          </w:tcPr>
          <w:p w14:paraId="7275D38C" w14:textId="77777777" w:rsidR="0098457E" w:rsidRDefault="00000000">
            <w:pPr>
              <w:jc w:val="center"/>
            </w:pPr>
            <w:r>
              <w:rPr>
                <w:b/>
              </w:rPr>
              <w:t>Tên</w:t>
            </w:r>
          </w:p>
        </w:tc>
        <w:tc>
          <w:tcPr>
            <w:tcW w:w="1814" w:type="dxa"/>
            <w:shd w:val="clear" w:color="auto" w:fill="D9CFA8"/>
            <w:tcMar>
              <w:top w:w="80" w:type="dxa"/>
              <w:left w:w="100" w:type="dxa"/>
              <w:bottom w:w="80" w:type="dxa"/>
              <w:right w:w="100" w:type="dxa"/>
            </w:tcMar>
            <w:vAlign w:val="center"/>
          </w:tcPr>
          <w:p w14:paraId="2D41A06A" w14:textId="77777777" w:rsidR="0098457E" w:rsidRDefault="00000000">
            <w:pPr>
              <w:jc w:val="center"/>
            </w:pPr>
            <w:r>
              <w:rPr>
                <w:b/>
              </w:rPr>
              <w:t>Kiểu dữ liệu</w:t>
            </w:r>
          </w:p>
        </w:tc>
        <w:tc>
          <w:tcPr>
            <w:tcW w:w="2154" w:type="dxa"/>
            <w:shd w:val="clear" w:color="auto" w:fill="D9CFA8"/>
            <w:tcMar>
              <w:top w:w="80" w:type="dxa"/>
              <w:left w:w="100" w:type="dxa"/>
              <w:bottom w:w="80" w:type="dxa"/>
              <w:right w:w="100" w:type="dxa"/>
            </w:tcMar>
            <w:vAlign w:val="center"/>
          </w:tcPr>
          <w:p w14:paraId="49B3D467" w14:textId="77777777" w:rsidR="0098457E" w:rsidRDefault="00000000">
            <w:pPr>
              <w:jc w:val="center"/>
            </w:pPr>
            <w:r>
              <w:rPr>
                <w:b/>
              </w:rPr>
              <w:t>Ràng buộc</w:t>
            </w:r>
          </w:p>
        </w:tc>
        <w:tc>
          <w:tcPr>
            <w:tcW w:w="1474" w:type="dxa"/>
            <w:shd w:val="clear" w:color="auto" w:fill="D9CFA8"/>
            <w:tcMar>
              <w:top w:w="80" w:type="dxa"/>
              <w:left w:w="100" w:type="dxa"/>
              <w:bottom w:w="80" w:type="dxa"/>
              <w:right w:w="100" w:type="dxa"/>
            </w:tcMar>
            <w:vAlign w:val="center"/>
          </w:tcPr>
          <w:p w14:paraId="12E861B7" w14:textId="77777777" w:rsidR="0098457E" w:rsidRDefault="00000000">
            <w:pPr>
              <w:jc w:val="center"/>
            </w:pPr>
            <w:r>
              <w:rPr>
                <w:b/>
              </w:rPr>
              <w:t>Khóa</w:t>
            </w:r>
          </w:p>
        </w:tc>
        <w:tc>
          <w:tcPr>
            <w:tcW w:w="2948" w:type="dxa"/>
            <w:shd w:val="clear" w:color="auto" w:fill="D9CFA8"/>
            <w:tcMar>
              <w:top w:w="80" w:type="dxa"/>
              <w:left w:w="100" w:type="dxa"/>
              <w:bottom w:w="80" w:type="dxa"/>
              <w:right w:w="100" w:type="dxa"/>
            </w:tcMar>
            <w:vAlign w:val="center"/>
          </w:tcPr>
          <w:p w14:paraId="77F96B57" w14:textId="77777777" w:rsidR="0098457E" w:rsidRDefault="00000000">
            <w:pPr>
              <w:jc w:val="center"/>
            </w:pPr>
            <w:r>
              <w:rPr>
                <w:b/>
              </w:rPr>
              <w:t>Mô tả</w:t>
            </w:r>
          </w:p>
        </w:tc>
      </w:tr>
      <w:tr w:rsidR="0098457E" w14:paraId="3FBB3FF5" w14:textId="77777777">
        <w:trPr>
          <w:jc w:val="center"/>
        </w:trPr>
        <w:tc>
          <w:tcPr>
            <w:tcW w:w="1928" w:type="dxa"/>
            <w:tcMar>
              <w:top w:w="80" w:type="dxa"/>
              <w:left w:w="100" w:type="dxa"/>
              <w:bottom w:w="80" w:type="dxa"/>
              <w:right w:w="100" w:type="dxa"/>
            </w:tcMar>
            <w:vAlign w:val="center"/>
          </w:tcPr>
          <w:p w14:paraId="7AD9D564" w14:textId="77777777" w:rsidR="0098457E" w:rsidRDefault="00000000">
            <w:r>
              <w:rPr>
                <w:sz w:val="21"/>
              </w:rPr>
              <w:t>MaPH</w:t>
            </w:r>
          </w:p>
        </w:tc>
        <w:tc>
          <w:tcPr>
            <w:tcW w:w="1814" w:type="dxa"/>
            <w:tcMar>
              <w:top w:w="80" w:type="dxa"/>
              <w:left w:w="100" w:type="dxa"/>
              <w:bottom w:w="80" w:type="dxa"/>
              <w:right w:w="100" w:type="dxa"/>
            </w:tcMar>
            <w:vAlign w:val="center"/>
          </w:tcPr>
          <w:p w14:paraId="11DC5B10" w14:textId="77777777" w:rsidR="0098457E" w:rsidRDefault="00000000">
            <w:r>
              <w:rPr>
                <w:sz w:val="21"/>
              </w:rPr>
              <w:t>INT</w:t>
            </w:r>
          </w:p>
        </w:tc>
        <w:tc>
          <w:tcPr>
            <w:tcW w:w="2154" w:type="dxa"/>
            <w:tcMar>
              <w:top w:w="80" w:type="dxa"/>
              <w:left w:w="100" w:type="dxa"/>
              <w:bottom w:w="80" w:type="dxa"/>
              <w:right w:w="100" w:type="dxa"/>
            </w:tcMar>
            <w:vAlign w:val="center"/>
          </w:tcPr>
          <w:p w14:paraId="4D9E207F" w14:textId="77777777" w:rsidR="0098457E" w:rsidRDefault="00000000">
            <w:r>
              <w:rPr>
                <w:sz w:val="21"/>
              </w:rPr>
              <w:t>NOT NULL, IDENTITY</w:t>
            </w:r>
          </w:p>
        </w:tc>
        <w:tc>
          <w:tcPr>
            <w:tcW w:w="1474" w:type="dxa"/>
            <w:tcMar>
              <w:top w:w="80" w:type="dxa"/>
              <w:left w:w="100" w:type="dxa"/>
              <w:bottom w:w="80" w:type="dxa"/>
              <w:right w:w="100" w:type="dxa"/>
            </w:tcMar>
            <w:vAlign w:val="center"/>
          </w:tcPr>
          <w:p w14:paraId="46517E01" w14:textId="77777777" w:rsidR="0098457E" w:rsidRDefault="00000000">
            <w:r>
              <w:rPr>
                <w:sz w:val="21"/>
              </w:rPr>
              <w:t>Khóa chính</w:t>
            </w:r>
          </w:p>
        </w:tc>
        <w:tc>
          <w:tcPr>
            <w:tcW w:w="2948" w:type="dxa"/>
            <w:tcMar>
              <w:top w:w="80" w:type="dxa"/>
              <w:left w:w="100" w:type="dxa"/>
              <w:bottom w:w="80" w:type="dxa"/>
              <w:right w:w="100" w:type="dxa"/>
            </w:tcMar>
            <w:vAlign w:val="center"/>
          </w:tcPr>
          <w:p w14:paraId="3F5BCC59" w14:textId="77777777" w:rsidR="0098457E" w:rsidRDefault="00000000">
            <w:r>
              <w:rPr>
                <w:sz w:val="21"/>
              </w:rPr>
              <w:t>Mã phản hồi/khiếu nại</w:t>
            </w:r>
          </w:p>
        </w:tc>
      </w:tr>
      <w:tr w:rsidR="0098457E" w14:paraId="57A6DF5D" w14:textId="77777777">
        <w:trPr>
          <w:jc w:val="center"/>
        </w:trPr>
        <w:tc>
          <w:tcPr>
            <w:tcW w:w="1928" w:type="dxa"/>
            <w:tcMar>
              <w:top w:w="80" w:type="dxa"/>
              <w:left w:w="100" w:type="dxa"/>
              <w:bottom w:w="80" w:type="dxa"/>
              <w:right w:w="100" w:type="dxa"/>
            </w:tcMar>
            <w:vAlign w:val="center"/>
          </w:tcPr>
          <w:p w14:paraId="0D917ABD" w14:textId="77777777" w:rsidR="0098457E" w:rsidRDefault="00000000">
            <w:r>
              <w:rPr>
                <w:sz w:val="21"/>
              </w:rPr>
              <w:t>LoaiPH</w:t>
            </w:r>
          </w:p>
        </w:tc>
        <w:tc>
          <w:tcPr>
            <w:tcW w:w="1814" w:type="dxa"/>
            <w:tcMar>
              <w:top w:w="80" w:type="dxa"/>
              <w:left w:w="100" w:type="dxa"/>
              <w:bottom w:w="80" w:type="dxa"/>
              <w:right w:w="100" w:type="dxa"/>
            </w:tcMar>
            <w:vAlign w:val="center"/>
          </w:tcPr>
          <w:p w14:paraId="211E6B3F" w14:textId="77777777" w:rsidR="0098457E" w:rsidRDefault="00000000">
            <w:r>
              <w:rPr>
                <w:sz w:val="21"/>
              </w:rPr>
              <w:t>NVARCHAR(20)</w:t>
            </w:r>
          </w:p>
        </w:tc>
        <w:tc>
          <w:tcPr>
            <w:tcW w:w="2154" w:type="dxa"/>
            <w:tcMar>
              <w:top w:w="80" w:type="dxa"/>
              <w:left w:w="100" w:type="dxa"/>
              <w:bottom w:w="80" w:type="dxa"/>
              <w:right w:w="100" w:type="dxa"/>
            </w:tcMar>
            <w:vAlign w:val="center"/>
          </w:tcPr>
          <w:p w14:paraId="27050769" w14:textId="77777777" w:rsidR="0098457E" w:rsidRDefault="00000000">
            <w:r>
              <w:rPr>
                <w:sz w:val="21"/>
              </w:rPr>
              <w:t>NOT NULL</w:t>
            </w:r>
          </w:p>
        </w:tc>
        <w:tc>
          <w:tcPr>
            <w:tcW w:w="1474" w:type="dxa"/>
            <w:tcMar>
              <w:top w:w="80" w:type="dxa"/>
              <w:left w:w="100" w:type="dxa"/>
              <w:bottom w:w="80" w:type="dxa"/>
              <w:right w:w="100" w:type="dxa"/>
            </w:tcMar>
            <w:vAlign w:val="center"/>
          </w:tcPr>
          <w:p w14:paraId="06FA117A" w14:textId="77777777" w:rsidR="0098457E" w:rsidRDefault="00000000">
            <w:r>
              <w:rPr>
                <w:sz w:val="21"/>
              </w:rPr>
              <w:t>Không</w:t>
            </w:r>
          </w:p>
        </w:tc>
        <w:tc>
          <w:tcPr>
            <w:tcW w:w="2948" w:type="dxa"/>
            <w:tcMar>
              <w:top w:w="80" w:type="dxa"/>
              <w:left w:w="100" w:type="dxa"/>
              <w:bottom w:w="80" w:type="dxa"/>
              <w:right w:w="100" w:type="dxa"/>
            </w:tcMar>
            <w:vAlign w:val="center"/>
          </w:tcPr>
          <w:p w14:paraId="427D2FFD" w14:textId="77777777" w:rsidR="0098457E" w:rsidRDefault="00000000">
            <w:r>
              <w:rPr>
                <w:sz w:val="21"/>
              </w:rPr>
              <w:t>Khiếu nại/Đánh giá/Phản hồi</w:t>
            </w:r>
          </w:p>
        </w:tc>
      </w:tr>
      <w:tr w:rsidR="0098457E" w14:paraId="25AC52C3" w14:textId="77777777">
        <w:trPr>
          <w:jc w:val="center"/>
        </w:trPr>
        <w:tc>
          <w:tcPr>
            <w:tcW w:w="1928" w:type="dxa"/>
            <w:tcMar>
              <w:top w:w="80" w:type="dxa"/>
              <w:left w:w="100" w:type="dxa"/>
              <w:bottom w:w="80" w:type="dxa"/>
              <w:right w:w="100" w:type="dxa"/>
            </w:tcMar>
            <w:vAlign w:val="center"/>
          </w:tcPr>
          <w:p w14:paraId="37D3E68D" w14:textId="77777777" w:rsidR="0098457E" w:rsidRDefault="00000000">
            <w:r>
              <w:rPr>
                <w:sz w:val="21"/>
              </w:rPr>
              <w:t>TieuDe</w:t>
            </w:r>
          </w:p>
        </w:tc>
        <w:tc>
          <w:tcPr>
            <w:tcW w:w="1814" w:type="dxa"/>
            <w:tcMar>
              <w:top w:w="80" w:type="dxa"/>
              <w:left w:w="100" w:type="dxa"/>
              <w:bottom w:w="80" w:type="dxa"/>
              <w:right w:w="100" w:type="dxa"/>
            </w:tcMar>
            <w:vAlign w:val="center"/>
          </w:tcPr>
          <w:p w14:paraId="57407B0D" w14:textId="77777777" w:rsidR="0098457E" w:rsidRDefault="00000000">
            <w:r>
              <w:rPr>
                <w:sz w:val="21"/>
              </w:rPr>
              <w:t>NVARCHAR(200)</w:t>
            </w:r>
          </w:p>
        </w:tc>
        <w:tc>
          <w:tcPr>
            <w:tcW w:w="2154" w:type="dxa"/>
            <w:tcMar>
              <w:top w:w="80" w:type="dxa"/>
              <w:left w:w="100" w:type="dxa"/>
              <w:bottom w:w="80" w:type="dxa"/>
              <w:right w:w="100" w:type="dxa"/>
            </w:tcMar>
            <w:vAlign w:val="center"/>
          </w:tcPr>
          <w:p w14:paraId="5FBD74AB" w14:textId="77777777" w:rsidR="0098457E" w:rsidRDefault="00000000">
            <w:r>
              <w:rPr>
                <w:sz w:val="21"/>
              </w:rPr>
              <w:t>NULL</w:t>
            </w:r>
          </w:p>
        </w:tc>
        <w:tc>
          <w:tcPr>
            <w:tcW w:w="1474" w:type="dxa"/>
            <w:tcMar>
              <w:top w:w="80" w:type="dxa"/>
              <w:left w:w="100" w:type="dxa"/>
              <w:bottom w:w="80" w:type="dxa"/>
              <w:right w:w="100" w:type="dxa"/>
            </w:tcMar>
            <w:vAlign w:val="center"/>
          </w:tcPr>
          <w:p w14:paraId="0231A0E3" w14:textId="77777777" w:rsidR="0098457E" w:rsidRDefault="00000000">
            <w:r>
              <w:rPr>
                <w:sz w:val="21"/>
              </w:rPr>
              <w:t>Không</w:t>
            </w:r>
          </w:p>
        </w:tc>
        <w:tc>
          <w:tcPr>
            <w:tcW w:w="2948" w:type="dxa"/>
            <w:tcMar>
              <w:top w:w="80" w:type="dxa"/>
              <w:left w:w="100" w:type="dxa"/>
              <w:bottom w:w="80" w:type="dxa"/>
              <w:right w:w="100" w:type="dxa"/>
            </w:tcMar>
            <w:vAlign w:val="center"/>
          </w:tcPr>
          <w:p w14:paraId="44F5D2FF" w14:textId="77777777" w:rsidR="0098457E" w:rsidRDefault="00000000">
            <w:r>
              <w:rPr>
                <w:sz w:val="21"/>
              </w:rPr>
              <w:t>Tiêu đề phản hồi</w:t>
            </w:r>
          </w:p>
        </w:tc>
      </w:tr>
      <w:tr w:rsidR="0098457E" w14:paraId="69D8CA66" w14:textId="77777777">
        <w:trPr>
          <w:jc w:val="center"/>
        </w:trPr>
        <w:tc>
          <w:tcPr>
            <w:tcW w:w="1928" w:type="dxa"/>
            <w:tcMar>
              <w:top w:w="80" w:type="dxa"/>
              <w:left w:w="100" w:type="dxa"/>
              <w:bottom w:w="80" w:type="dxa"/>
              <w:right w:w="100" w:type="dxa"/>
            </w:tcMar>
            <w:vAlign w:val="center"/>
          </w:tcPr>
          <w:p w14:paraId="5EEFD050" w14:textId="77777777" w:rsidR="0098457E" w:rsidRDefault="00000000">
            <w:r>
              <w:rPr>
                <w:sz w:val="21"/>
              </w:rPr>
              <w:t>NoiDung</w:t>
            </w:r>
          </w:p>
        </w:tc>
        <w:tc>
          <w:tcPr>
            <w:tcW w:w="1814" w:type="dxa"/>
            <w:tcMar>
              <w:top w:w="80" w:type="dxa"/>
              <w:left w:w="100" w:type="dxa"/>
              <w:bottom w:w="80" w:type="dxa"/>
              <w:right w:w="100" w:type="dxa"/>
            </w:tcMar>
            <w:vAlign w:val="center"/>
          </w:tcPr>
          <w:p w14:paraId="31178639" w14:textId="77777777" w:rsidR="0098457E" w:rsidRDefault="00000000">
            <w:r>
              <w:rPr>
                <w:sz w:val="21"/>
              </w:rPr>
              <w:t>NVARCHAR(MAX)</w:t>
            </w:r>
          </w:p>
        </w:tc>
        <w:tc>
          <w:tcPr>
            <w:tcW w:w="2154" w:type="dxa"/>
            <w:tcMar>
              <w:top w:w="80" w:type="dxa"/>
              <w:left w:w="100" w:type="dxa"/>
              <w:bottom w:w="80" w:type="dxa"/>
              <w:right w:w="100" w:type="dxa"/>
            </w:tcMar>
            <w:vAlign w:val="center"/>
          </w:tcPr>
          <w:p w14:paraId="6E850787" w14:textId="77777777" w:rsidR="0098457E" w:rsidRDefault="00000000">
            <w:r>
              <w:rPr>
                <w:sz w:val="21"/>
              </w:rPr>
              <w:t>NOT NULL</w:t>
            </w:r>
          </w:p>
        </w:tc>
        <w:tc>
          <w:tcPr>
            <w:tcW w:w="1474" w:type="dxa"/>
            <w:tcMar>
              <w:top w:w="80" w:type="dxa"/>
              <w:left w:w="100" w:type="dxa"/>
              <w:bottom w:w="80" w:type="dxa"/>
              <w:right w:w="100" w:type="dxa"/>
            </w:tcMar>
            <w:vAlign w:val="center"/>
          </w:tcPr>
          <w:p w14:paraId="007EC98C" w14:textId="77777777" w:rsidR="0098457E" w:rsidRDefault="00000000">
            <w:r>
              <w:rPr>
                <w:sz w:val="21"/>
              </w:rPr>
              <w:t>Không</w:t>
            </w:r>
          </w:p>
        </w:tc>
        <w:tc>
          <w:tcPr>
            <w:tcW w:w="2948" w:type="dxa"/>
            <w:tcMar>
              <w:top w:w="80" w:type="dxa"/>
              <w:left w:w="100" w:type="dxa"/>
              <w:bottom w:w="80" w:type="dxa"/>
              <w:right w:w="100" w:type="dxa"/>
            </w:tcMar>
            <w:vAlign w:val="center"/>
          </w:tcPr>
          <w:p w14:paraId="1B06AAF2" w14:textId="77777777" w:rsidR="0098457E" w:rsidRDefault="00000000">
            <w:r>
              <w:rPr>
                <w:sz w:val="21"/>
              </w:rPr>
              <w:t>Nội dung chi tiết</w:t>
            </w:r>
          </w:p>
        </w:tc>
      </w:tr>
      <w:tr w:rsidR="0098457E" w14:paraId="2B521C1C" w14:textId="77777777">
        <w:trPr>
          <w:jc w:val="center"/>
        </w:trPr>
        <w:tc>
          <w:tcPr>
            <w:tcW w:w="1928" w:type="dxa"/>
            <w:tcMar>
              <w:top w:w="80" w:type="dxa"/>
              <w:left w:w="100" w:type="dxa"/>
              <w:bottom w:w="80" w:type="dxa"/>
              <w:right w:w="100" w:type="dxa"/>
            </w:tcMar>
            <w:vAlign w:val="center"/>
          </w:tcPr>
          <w:p w14:paraId="3CD99125" w14:textId="77777777" w:rsidR="0098457E" w:rsidRDefault="00000000">
            <w:r>
              <w:rPr>
                <w:sz w:val="21"/>
              </w:rPr>
              <w:t>HinhAnh</w:t>
            </w:r>
          </w:p>
        </w:tc>
        <w:tc>
          <w:tcPr>
            <w:tcW w:w="1814" w:type="dxa"/>
            <w:tcMar>
              <w:top w:w="80" w:type="dxa"/>
              <w:left w:w="100" w:type="dxa"/>
              <w:bottom w:w="80" w:type="dxa"/>
              <w:right w:w="100" w:type="dxa"/>
            </w:tcMar>
            <w:vAlign w:val="center"/>
          </w:tcPr>
          <w:p w14:paraId="01A211C3" w14:textId="77777777" w:rsidR="0098457E" w:rsidRDefault="00000000">
            <w:r>
              <w:rPr>
                <w:sz w:val="21"/>
              </w:rPr>
              <w:t>VARCHAR(255)</w:t>
            </w:r>
          </w:p>
        </w:tc>
        <w:tc>
          <w:tcPr>
            <w:tcW w:w="2154" w:type="dxa"/>
            <w:tcMar>
              <w:top w:w="80" w:type="dxa"/>
              <w:left w:w="100" w:type="dxa"/>
              <w:bottom w:w="80" w:type="dxa"/>
              <w:right w:w="100" w:type="dxa"/>
            </w:tcMar>
            <w:vAlign w:val="center"/>
          </w:tcPr>
          <w:p w14:paraId="419006BC" w14:textId="77777777" w:rsidR="0098457E" w:rsidRDefault="00000000">
            <w:r>
              <w:rPr>
                <w:sz w:val="21"/>
              </w:rPr>
              <w:t>NULL</w:t>
            </w:r>
          </w:p>
        </w:tc>
        <w:tc>
          <w:tcPr>
            <w:tcW w:w="1474" w:type="dxa"/>
            <w:tcMar>
              <w:top w:w="80" w:type="dxa"/>
              <w:left w:w="100" w:type="dxa"/>
              <w:bottom w:w="80" w:type="dxa"/>
              <w:right w:w="100" w:type="dxa"/>
            </w:tcMar>
            <w:vAlign w:val="center"/>
          </w:tcPr>
          <w:p w14:paraId="4D5F2A2C" w14:textId="77777777" w:rsidR="0098457E" w:rsidRDefault="00000000">
            <w:r>
              <w:rPr>
                <w:sz w:val="21"/>
              </w:rPr>
              <w:t>Không</w:t>
            </w:r>
          </w:p>
        </w:tc>
        <w:tc>
          <w:tcPr>
            <w:tcW w:w="2948" w:type="dxa"/>
            <w:tcMar>
              <w:top w:w="80" w:type="dxa"/>
              <w:left w:w="100" w:type="dxa"/>
              <w:bottom w:w="80" w:type="dxa"/>
              <w:right w:w="100" w:type="dxa"/>
            </w:tcMar>
            <w:vAlign w:val="center"/>
          </w:tcPr>
          <w:p w14:paraId="56E1B10D" w14:textId="77777777" w:rsidR="0098457E" w:rsidRDefault="00000000">
            <w:r>
              <w:rPr>
                <w:sz w:val="21"/>
              </w:rPr>
              <w:t>Ảnh/bằng chứng đính kèm</w:t>
            </w:r>
          </w:p>
        </w:tc>
      </w:tr>
      <w:tr w:rsidR="0098457E" w14:paraId="58BAE057" w14:textId="77777777">
        <w:trPr>
          <w:jc w:val="center"/>
        </w:trPr>
        <w:tc>
          <w:tcPr>
            <w:tcW w:w="1928" w:type="dxa"/>
            <w:tcMar>
              <w:top w:w="80" w:type="dxa"/>
              <w:left w:w="100" w:type="dxa"/>
              <w:bottom w:w="80" w:type="dxa"/>
              <w:right w:w="100" w:type="dxa"/>
            </w:tcMar>
            <w:vAlign w:val="center"/>
          </w:tcPr>
          <w:p w14:paraId="080D3697" w14:textId="77777777" w:rsidR="0098457E" w:rsidRDefault="00000000">
            <w:r>
              <w:rPr>
                <w:sz w:val="21"/>
              </w:rPr>
              <w:t>NgayGui</w:t>
            </w:r>
          </w:p>
        </w:tc>
        <w:tc>
          <w:tcPr>
            <w:tcW w:w="1814" w:type="dxa"/>
            <w:tcMar>
              <w:top w:w="80" w:type="dxa"/>
              <w:left w:w="100" w:type="dxa"/>
              <w:bottom w:w="80" w:type="dxa"/>
              <w:right w:w="100" w:type="dxa"/>
            </w:tcMar>
            <w:vAlign w:val="center"/>
          </w:tcPr>
          <w:p w14:paraId="7DF3FF37" w14:textId="77777777" w:rsidR="0098457E" w:rsidRDefault="00000000">
            <w:r>
              <w:rPr>
                <w:sz w:val="21"/>
              </w:rPr>
              <w:t>DATETIME)</w:t>
            </w:r>
          </w:p>
        </w:tc>
        <w:tc>
          <w:tcPr>
            <w:tcW w:w="2154" w:type="dxa"/>
            <w:tcMar>
              <w:top w:w="80" w:type="dxa"/>
              <w:left w:w="100" w:type="dxa"/>
              <w:bottom w:w="80" w:type="dxa"/>
              <w:right w:w="100" w:type="dxa"/>
            </w:tcMar>
            <w:vAlign w:val="center"/>
          </w:tcPr>
          <w:p w14:paraId="1492E24F" w14:textId="77777777" w:rsidR="0098457E" w:rsidRDefault="00000000">
            <w:r>
              <w:rPr>
                <w:sz w:val="21"/>
              </w:rPr>
              <w:t>NOT NULL</w:t>
            </w:r>
          </w:p>
        </w:tc>
        <w:tc>
          <w:tcPr>
            <w:tcW w:w="1474" w:type="dxa"/>
            <w:tcMar>
              <w:top w:w="80" w:type="dxa"/>
              <w:left w:w="100" w:type="dxa"/>
              <w:bottom w:w="80" w:type="dxa"/>
              <w:right w:w="100" w:type="dxa"/>
            </w:tcMar>
            <w:vAlign w:val="center"/>
          </w:tcPr>
          <w:p w14:paraId="6200B7F4" w14:textId="77777777" w:rsidR="0098457E" w:rsidRDefault="00000000">
            <w:r>
              <w:rPr>
                <w:sz w:val="21"/>
              </w:rPr>
              <w:t>Không</w:t>
            </w:r>
          </w:p>
        </w:tc>
        <w:tc>
          <w:tcPr>
            <w:tcW w:w="2948" w:type="dxa"/>
            <w:tcMar>
              <w:top w:w="80" w:type="dxa"/>
              <w:left w:w="100" w:type="dxa"/>
              <w:bottom w:w="80" w:type="dxa"/>
              <w:right w:w="100" w:type="dxa"/>
            </w:tcMar>
            <w:vAlign w:val="center"/>
          </w:tcPr>
          <w:p w14:paraId="509E01E0" w14:textId="77777777" w:rsidR="0098457E" w:rsidRDefault="00000000">
            <w:r>
              <w:rPr>
                <w:sz w:val="21"/>
              </w:rPr>
              <w:t>Ngày gửi</w:t>
            </w:r>
          </w:p>
        </w:tc>
      </w:tr>
      <w:tr w:rsidR="0098457E" w14:paraId="4169F75A" w14:textId="77777777">
        <w:trPr>
          <w:jc w:val="center"/>
        </w:trPr>
        <w:tc>
          <w:tcPr>
            <w:tcW w:w="1928" w:type="dxa"/>
            <w:tcMar>
              <w:top w:w="80" w:type="dxa"/>
              <w:left w:w="100" w:type="dxa"/>
              <w:bottom w:w="80" w:type="dxa"/>
              <w:right w:w="100" w:type="dxa"/>
            </w:tcMar>
            <w:vAlign w:val="center"/>
          </w:tcPr>
          <w:p w14:paraId="143D4E03" w14:textId="77777777" w:rsidR="0098457E" w:rsidRDefault="00000000">
            <w:r>
              <w:rPr>
                <w:sz w:val="21"/>
              </w:rPr>
              <w:t>TrangThai</w:t>
            </w:r>
          </w:p>
        </w:tc>
        <w:tc>
          <w:tcPr>
            <w:tcW w:w="1814" w:type="dxa"/>
            <w:tcMar>
              <w:top w:w="80" w:type="dxa"/>
              <w:left w:w="100" w:type="dxa"/>
              <w:bottom w:w="80" w:type="dxa"/>
              <w:right w:w="100" w:type="dxa"/>
            </w:tcMar>
            <w:vAlign w:val="center"/>
          </w:tcPr>
          <w:p w14:paraId="0EE68BDB" w14:textId="77777777" w:rsidR="0098457E" w:rsidRDefault="00000000">
            <w:r>
              <w:rPr>
                <w:sz w:val="21"/>
              </w:rPr>
              <w:t>NVARCHAR(20)</w:t>
            </w:r>
          </w:p>
        </w:tc>
        <w:tc>
          <w:tcPr>
            <w:tcW w:w="2154" w:type="dxa"/>
            <w:tcMar>
              <w:top w:w="80" w:type="dxa"/>
              <w:left w:w="100" w:type="dxa"/>
              <w:bottom w:w="80" w:type="dxa"/>
              <w:right w:w="100" w:type="dxa"/>
            </w:tcMar>
            <w:vAlign w:val="center"/>
          </w:tcPr>
          <w:p w14:paraId="3D8FFDF7" w14:textId="77777777" w:rsidR="0098457E" w:rsidRDefault="00000000">
            <w:r>
              <w:rPr>
                <w:sz w:val="21"/>
              </w:rPr>
              <w:t>NOT NULL</w:t>
            </w:r>
          </w:p>
        </w:tc>
        <w:tc>
          <w:tcPr>
            <w:tcW w:w="1474" w:type="dxa"/>
            <w:tcMar>
              <w:top w:w="80" w:type="dxa"/>
              <w:left w:w="100" w:type="dxa"/>
              <w:bottom w:w="80" w:type="dxa"/>
              <w:right w:w="100" w:type="dxa"/>
            </w:tcMar>
            <w:vAlign w:val="center"/>
          </w:tcPr>
          <w:p w14:paraId="580EC96A" w14:textId="77777777" w:rsidR="0098457E" w:rsidRDefault="00000000">
            <w:r>
              <w:rPr>
                <w:sz w:val="21"/>
              </w:rPr>
              <w:t>Không</w:t>
            </w:r>
          </w:p>
        </w:tc>
        <w:tc>
          <w:tcPr>
            <w:tcW w:w="2948" w:type="dxa"/>
            <w:tcMar>
              <w:top w:w="80" w:type="dxa"/>
              <w:left w:w="100" w:type="dxa"/>
              <w:bottom w:w="80" w:type="dxa"/>
              <w:right w:w="100" w:type="dxa"/>
            </w:tcMar>
            <w:vAlign w:val="center"/>
          </w:tcPr>
          <w:p w14:paraId="4A51DBCC" w14:textId="77777777" w:rsidR="0098457E" w:rsidRDefault="00000000">
            <w:r>
              <w:rPr>
                <w:sz w:val="21"/>
              </w:rPr>
              <w:t>Trạng thái xử lý</w:t>
            </w:r>
          </w:p>
        </w:tc>
      </w:tr>
      <w:tr w:rsidR="0098457E" w14:paraId="1B6CF291" w14:textId="77777777">
        <w:trPr>
          <w:jc w:val="center"/>
        </w:trPr>
        <w:tc>
          <w:tcPr>
            <w:tcW w:w="1928" w:type="dxa"/>
            <w:tcMar>
              <w:top w:w="80" w:type="dxa"/>
              <w:left w:w="100" w:type="dxa"/>
              <w:bottom w:w="80" w:type="dxa"/>
              <w:right w:w="100" w:type="dxa"/>
            </w:tcMar>
            <w:vAlign w:val="center"/>
          </w:tcPr>
          <w:p w14:paraId="19431429" w14:textId="77777777" w:rsidR="0098457E" w:rsidRDefault="00000000">
            <w:r>
              <w:rPr>
                <w:sz w:val="21"/>
              </w:rPr>
              <w:t>NgayPH</w:t>
            </w:r>
          </w:p>
        </w:tc>
        <w:tc>
          <w:tcPr>
            <w:tcW w:w="1814" w:type="dxa"/>
            <w:tcMar>
              <w:top w:w="80" w:type="dxa"/>
              <w:left w:w="100" w:type="dxa"/>
              <w:bottom w:w="80" w:type="dxa"/>
              <w:right w:w="100" w:type="dxa"/>
            </w:tcMar>
            <w:vAlign w:val="center"/>
          </w:tcPr>
          <w:p w14:paraId="3D6921EA" w14:textId="77777777" w:rsidR="0098457E" w:rsidRDefault="00000000">
            <w:r>
              <w:rPr>
                <w:sz w:val="21"/>
              </w:rPr>
              <w:t>DATETIME</w:t>
            </w:r>
          </w:p>
        </w:tc>
        <w:tc>
          <w:tcPr>
            <w:tcW w:w="2154" w:type="dxa"/>
            <w:tcMar>
              <w:top w:w="80" w:type="dxa"/>
              <w:left w:w="100" w:type="dxa"/>
              <w:bottom w:w="80" w:type="dxa"/>
              <w:right w:w="100" w:type="dxa"/>
            </w:tcMar>
            <w:vAlign w:val="center"/>
          </w:tcPr>
          <w:p w14:paraId="0546F09E" w14:textId="77777777" w:rsidR="0098457E" w:rsidRDefault="00000000">
            <w:r>
              <w:rPr>
                <w:sz w:val="21"/>
              </w:rPr>
              <w:t>NULL</w:t>
            </w:r>
          </w:p>
        </w:tc>
        <w:tc>
          <w:tcPr>
            <w:tcW w:w="1474" w:type="dxa"/>
            <w:tcMar>
              <w:top w:w="80" w:type="dxa"/>
              <w:left w:w="100" w:type="dxa"/>
              <w:bottom w:w="80" w:type="dxa"/>
              <w:right w:w="100" w:type="dxa"/>
            </w:tcMar>
            <w:vAlign w:val="center"/>
          </w:tcPr>
          <w:p w14:paraId="0D899260" w14:textId="77777777" w:rsidR="0098457E" w:rsidRDefault="00000000">
            <w:r>
              <w:rPr>
                <w:sz w:val="21"/>
              </w:rPr>
              <w:t>Không</w:t>
            </w:r>
          </w:p>
        </w:tc>
        <w:tc>
          <w:tcPr>
            <w:tcW w:w="2948" w:type="dxa"/>
            <w:tcMar>
              <w:top w:w="80" w:type="dxa"/>
              <w:left w:w="100" w:type="dxa"/>
              <w:bottom w:w="80" w:type="dxa"/>
              <w:right w:w="100" w:type="dxa"/>
            </w:tcMar>
            <w:vAlign w:val="center"/>
          </w:tcPr>
          <w:p w14:paraId="71C13075" w14:textId="77777777" w:rsidR="0098457E" w:rsidRDefault="00000000">
            <w:r>
              <w:rPr>
                <w:sz w:val="21"/>
              </w:rPr>
              <w:t>Ngày phản hồi</w:t>
            </w:r>
          </w:p>
        </w:tc>
      </w:tr>
      <w:tr w:rsidR="0098457E" w14:paraId="3154182A" w14:textId="77777777">
        <w:trPr>
          <w:jc w:val="center"/>
        </w:trPr>
        <w:tc>
          <w:tcPr>
            <w:tcW w:w="1928" w:type="dxa"/>
            <w:tcMar>
              <w:top w:w="80" w:type="dxa"/>
              <w:left w:w="100" w:type="dxa"/>
              <w:bottom w:w="80" w:type="dxa"/>
              <w:right w:w="100" w:type="dxa"/>
            </w:tcMar>
            <w:vAlign w:val="center"/>
          </w:tcPr>
          <w:p w14:paraId="3DA2541B" w14:textId="77777777" w:rsidR="0098457E" w:rsidRDefault="00000000">
            <w:r>
              <w:rPr>
                <w:sz w:val="21"/>
              </w:rPr>
              <w:t>NoiDungPhanHoi</w:t>
            </w:r>
          </w:p>
        </w:tc>
        <w:tc>
          <w:tcPr>
            <w:tcW w:w="1814" w:type="dxa"/>
            <w:tcMar>
              <w:top w:w="80" w:type="dxa"/>
              <w:left w:w="100" w:type="dxa"/>
              <w:bottom w:w="80" w:type="dxa"/>
              <w:right w:w="100" w:type="dxa"/>
            </w:tcMar>
            <w:vAlign w:val="center"/>
          </w:tcPr>
          <w:p w14:paraId="178168D4" w14:textId="77777777" w:rsidR="0098457E" w:rsidRDefault="00000000">
            <w:r>
              <w:rPr>
                <w:sz w:val="21"/>
              </w:rPr>
              <w:t>NVARCHAR(MAX)</w:t>
            </w:r>
          </w:p>
        </w:tc>
        <w:tc>
          <w:tcPr>
            <w:tcW w:w="2154" w:type="dxa"/>
            <w:tcMar>
              <w:top w:w="80" w:type="dxa"/>
              <w:left w:w="100" w:type="dxa"/>
              <w:bottom w:w="80" w:type="dxa"/>
              <w:right w:w="100" w:type="dxa"/>
            </w:tcMar>
            <w:vAlign w:val="center"/>
          </w:tcPr>
          <w:p w14:paraId="5A9F3866" w14:textId="77777777" w:rsidR="0098457E" w:rsidRDefault="00000000">
            <w:r>
              <w:rPr>
                <w:sz w:val="21"/>
              </w:rPr>
              <w:t>NULL</w:t>
            </w:r>
          </w:p>
        </w:tc>
        <w:tc>
          <w:tcPr>
            <w:tcW w:w="1474" w:type="dxa"/>
            <w:tcMar>
              <w:top w:w="80" w:type="dxa"/>
              <w:left w:w="100" w:type="dxa"/>
              <w:bottom w:w="80" w:type="dxa"/>
              <w:right w:w="100" w:type="dxa"/>
            </w:tcMar>
            <w:vAlign w:val="center"/>
          </w:tcPr>
          <w:p w14:paraId="2943816A" w14:textId="77777777" w:rsidR="0098457E" w:rsidRDefault="00000000">
            <w:r>
              <w:rPr>
                <w:sz w:val="21"/>
              </w:rPr>
              <w:t>Không</w:t>
            </w:r>
          </w:p>
        </w:tc>
        <w:tc>
          <w:tcPr>
            <w:tcW w:w="2948" w:type="dxa"/>
            <w:tcMar>
              <w:top w:w="80" w:type="dxa"/>
              <w:left w:w="100" w:type="dxa"/>
              <w:bottom w:w="80" w:type="dxa"/>
              <w:right w:w="100" w:type="dxa"/>
            </w:tcMar>
            <w:vAlign w:val="center"/>
          </w:tcPr>
          <w:p w14:paraId="1DC8899D" w14:textId="77777777" w:rsidR="0098457E" w:rsidRDefault="00000000">
            <w:r>
              <w:rPr>
                <w:sz w:val="21"/>
              </w:rPr>
              <w:t>Nội dung phản hồi của CSKH</w:t>
            </w:r>
          </w:p>
        </w:tc>
      </w:tr>
      <w:tr w:rsidR="0098457E" w14:paraId="4BCC5B4A" w14:textId="77777777">
        <w:trPr>
          <w:jc w:val="center"/>
        </w:trPr>
        <w:tc>
          <w:tcPr>
            <w:tcW w:w="1928" w:type="dxa"/>
            <w:tcMar>
              <w:top w:w="80" w:type="dxa"/>
              <w:left w:w="100" w:type="dxa"/>
              <w:bottom w:w="80" w:type="dxa"/>
              <w:right w:w="100" w:type="dxa"/>
            </w:tcMar>
            <w:vAlign w:val="center"/>
          </w:tcPr>
          <w:p w14:paraId="022FCBB8" w14:textId="77777777" w:rsidR="0098457E" w:rsidRDefault="00000000">
            <w:r>
              <w:rPr>
                <w:sz w:val="21"/>
              </w:rPr>
              <w:t>MaHV</w:t>
            </w:r>
          </w:p>
        </w:tc>
        <w:tc>
          <w:tcPr>
            <w:tcW w:w="1814" w:type="dxa"/>
            <w:tcMar>
              <w:top w:w="80" w:type="dxa"/>
              <w:left w:w="100" w:type="dxa"/>
              <w:bottom w:w="80" w:type="dxa"/>
              <w:right w:w="100" w:type="dxa"/>
            </w:tcMar>
            <w:vAlign w:val="center"/>
          </w:tcPr>
          <w:p w14:paraId="7EA6F7C1" w14:textId="77777777" w:rsidR="0098457E" w:rsidRDefault="00000000">
            <w:r>
              <w:rPr>
                <w:sz w:val="21"/>
              </w:rPr>
              <w:t>INT</w:t>
            </w:r>
          </w:p>
        </w:tc>
        <w:tc>
          <w:tcPr>
            <w:tcW w:w="2154" w:type="dxa"/>
            <w:tcMar>
              <w:top w:w="80" w:type="dxa"/>
              <w:left w:w="100" w:type="dxa"/>
              <w:bottom w:w="80" w:type="dxa"/>
              <w:right w:w="100" w:type="dxa"/>
            </w:tcMar>
            <w:vAlign w:val="center"/>
          </w:tcPr>
          <w:p w14:paraId="667BA3DF" w14:textId="77777777" w:rsidR="0098457E" w:rsidRDefault="00000000">
            <w:r>
              <w:rPr>
                <w:sz w:val="21"/>
              </w:rPr>
              <w:t>NULL</w:t>
            </w:r>
          </w:p>
        </w:tc>
        <w:tc>
          <w:tcPr>
            <w:tcW w:w="1474" w:type="dxa"/>
            <w:tcMar>
              <w:top w:w="80" w:type="dxa"/>
              <w:left w:w="100" w:type="dxa"/>
              <w:bottom w:w="80" w:type="dxa"/>
              <w:right w:w="100" w:type="dxa"/>
            </w:tcMar>
            <w:vAlign w:val="center"/>
          </w:tcPr>
          <w:p w14:paraId="304A7D0D" w14:textId="77777777" w:rsidR="0098457E" w:rsidRDefault="00000000">
            <w:r>
              <w:rPr>
                <w:sz w:val="21"/>
              </w:rPr>
              <w:t>Khóa ngoại</w:t>
            </w:r>
          </w:p>
        </w:tc>
        <w:tc>
          <w:tcPr>
            <w:tcW w:w="2948" w:type="dxa"/>
            <w:tcMar>
              <w:top w:w="80" w:type="dxa"/>
              <w:left w:w="100" w:type="dxa"/>
              <w:bottom w:w="80" w:type="dxa"/>
              <w:right w:w="100" w:type="dxa"/>
            </w:tcMar>
            <w:vAlign w:val="center"/>
          </w:tcPr>
          <w:p w14:paraId="34AC29CD" w14:textId="77777777" w:rsidR="0098457E" w:rsidRDefault="00000000">
            <w:r>
              <w:rPr>
                <w:sz w:val="21"/>
              </w:rPr>
              <w:t>Hội viên gửi, FK -&gt; HOIVIEN.MaHV</w:t>
            </w:r>
          </w:p>
        </w:tc>
      </w:tr>
      <w:tr w:rsidR="0098457E" w14:paraId="2347457F" w14:textId="77777777">
        <w:trPr>
          <w:jc w:val="center"/>
        </w:trPr>
        <w:tc>
          <w:tcPr>
            <w:tcW w:w="1928" w:type="dxa"/>
            <w:tcMar>
              <w:top w:w="80" w:type="dxa"/>
              <w:left w:w="100" w:type="dxa"/>
              <w:bottom w:w="80" w:type="dxa"/>
              <w:right w:w="100" w:type="dxa"/>
            </w:tcMar>
            <w:vAlign w:val="center"/>
          </w:tcPr>
          <w:p w14:paraId="79D6FA19" w14:textId="77777777" w:rsidR="0098457E" w:rsidRDefault="00000000">
            <w:r>
              <w:rPr>
                <w:sz w:val="21"/>
              </w:rPr>
              <w:t>MaND</w:t>
            </w:r>
          </w:p>
        </w:tc>
        <w:tc>
          <w:tcPr>
            <w:tcW w:w="1814" w:type="dxa"/>
            <w:tcMar>
              <w:top w:w="80" w:type="dxa"/>
              <w:left w:w="100" w:type="dxa"/>
              <w:bottom w:w="80" w:type="dxa"/>
              <w:right w:w="100" w:type="dxa"/>
            </w:tcMar>
            <w:vAlign w:val="center"/>
          </w:tcPr>
          <w:p w14:paraId="47459794" w14:textId="77777777" w:rsidR="0098457E" w:rsidRDefault="00000000">
            <w:r>
              <w:rPr>
                <w:sz w:val="21"/>
              </w:rPr>
              <w:t>VARCHAR(15)</w:t>
            </w:r>
          </w:p>
        </w:tc>
        <w:tc>
          <w:tcPr>
            <w:tcW w:w="2154" w:type="dxa"/>
            <w:tcMar>
              <w:top w:w="80" w:type="dxa"/>
              <w:left w:w="100" w:type="dxa"/>
              <w:bottom w:w="80" w:type="dxa"/>
              <w:right w:w="100" w:type="dxa"/>
            </w:tcMar>
            <w:vAlign w:val="center"/>
          </w:tcPr>
          <w:p w14:paraId="53D4E467" w14:textId="77777777" w:rsidR="0098457E" w:rsidRDefault="00000000">
            <w:r>
              <w:rPr>
                <w:sz w:val="21"/>
              </w:rPr>
              <w:t>NULL</w:t>
            </w:r>
          </w:p>
        </w:tc>
        <w:tc>
          <w:tcPr>
            <w:tcW w:w="1474" w:type="dxa"/>
            <w:tcMar>
              <w:top w:w="80" w:type="dxa"/>
              <w:left w:w="100" w:type="dxa"/>
              <w:bottom w:w="80" w:type="dxa"/>
              <w:right w:w="100" w:type="dxa"/>
            </w:tcMar>
            <w:vAlign w:val="center"/>
          </w:tcPr>
          <w:p w14:paraId="294B22E1" w14:textId="77777777" w:rsidR="0098457E" w:rsidRDefault="00000000">
            <w:r>
              <w:rPr>
                <w:sz w:val="21"/>
              </w:rPr>
              <w:t>Khóa ngoại</w:t>
            </w:r>
          </w:p>
        </w:tc>
        <w:tc>
          <w:tcPr>
            <w:tcW w:w="2948" w:type="dxa"/>
            <w:tcMar>
              <w:top w:w="80" w:type="dxa"/>
              <w:left w:w="100" w:type="dxa"/>
              <w:bottom w:w="80" w:type="dxa"/>
              <w:right w:w="100" w:type="dxa"/>
            </w:tcMar>
            <w:vAlign w:val="center"/>
          </w:tcPr>
          <w:p w14:paraId="4285D4F3" w14:textId="77777777" w:rsidR="0098457E" w:rsidRDefault="00000000">
            <w:r>
              <w:rPr>
                <w:sz w:val="21"/>
              </w:rPr>
              <w:t>Nhân viên xử lý, FK -&gt; NGUOIDUNG.MaND</w:t>
            </w:r>
          </w:p>
        </w:tc>
      </w:tr>
    </w:tbl>
    <w:p w14:paraId="0041DD1A" w14:textId="77777777" w:rsidR="0098457E" w:rsidRDefault="0098457E"/>
    <w:p w14:paraId="79CBD841" w14:textId="77777777" w:rsidR="0098457E" w:rsidRDefault="00000000">
      <w:pPr>
        <w:spacing w:before="200" w:after="80"/>
      </w:pPr>
      <w:r>
        <w:rPr>
          <w:b/>
          <w:color w:val="663300"/>
          <w:sz w:val="30"/>
        </w:rPr>
        <w:t>Bảng YCTUVAN</w:t>
      </w:r>
    </w:p>
    <w:tbl>
      <w:tblPr>
        <w:tblStyle w:val="TableGrid"/>
        <w:tblW w:w="0" w:type="auto"/>
        <w:jc w:val="center"/>
        <w:tblLook w:val="04A0" w:firstRow="1" w:lastRow="0" w:firstColumn="1" w:lastColumn="0" w:noHBand="0" w:noVBand="1"/>
      </w:tblPr>
      <w:tblGrid>
        <w:gridCol w:w="1928"/>
        <w:gridCol w:w="1939"/>
        <w:gridCol w:w="2154"/>
        <w:gridCol w:w="1474"/>
        <w:gridCol w:w="2948"/>
      </w:tblGrid>
      <w:tr w:rsidR="0098457E" w14:paraId="21B56296" w14:textId="77777777">
        <w:trPr>
          <w:jc w:val="center"/>
        </w:trPr>
        <w:tc>
          <w:tcPr>
            <w:tcW w:w="1928" w:type="dxa"/>
            <w:shd w:val="clear" w:color="auto" w:fill="D9CFA8"/>
            <w:tcMar>
              <w:top w:w="80" w:type="dxa"/>
              <w:left w:w="100" w:type="dxa"/>
              <w:bottom w:w="80" w:type="dxa"/>
              <w:right w:w="100" w:type="dxa"/>
            </w:tcMar>
            <w:vAlign w:val="center"/>
          </w:tcPr>
          <w:p w14:paraId="1C341D18" w14:textId="77777777" w:rsidR="0098457E" w:rsidRDefault="00000000">
            <w:pPr>
              <w:jc w:val="center"/>
            </w:pPr>
            <w:r>
              <w:rPr>
                <w:b/>
              </w:rPr>
              <w:t>Tên</w:t>
            </w:r>
          </w:p>
        </w:tc>
        <w:tc>
          <w:tcPr>
            <w:tcW w:w="1814" w:type="dxa"/>
            <w:shd w:val="clear" w:color="auto" w:fill="D9CFA8"/>
            <w:tcMar>
              <w:top w:w="80" w:type="dxa"/>
              <w:left w:w="100" w:type="dxa"/>
              <w:bottom w:w="80" w:type="dxa"/>
              <w:right w:w="100" w:type="dxa"/>
            </w:tcMar>
            <w:vAlign w:val="center"/>
          </w:tcPr>
          <w:p w14:paraId="164CDDBD" w14:textId="77777777" w:rsidR="0098457E" w:rsidRDefault="00000000">
            <w:pPr>
              <w:jc w:val="center"/>
            </w:pPr>
            <w:r>
              <w:rPr>
                <w:b/>
              </w:rPr>
              <w:t>Kiểu dữ liệu</w:t>
            </w:r>
          </w:p>
        </w:tc>
        <w:tc>
          <w:tcPr>
            <w:tcW w:w="2154" w:type="dxa"/>
            <w:shd w:val="clear" w:color="auto" w:fill="D9CFA8"/>
            <w:tcMar>
              <w:top w:w="80" w:type="dxa"/>
              <w:left w:w="100" w:type="dxa"/>
              <w:bottom w:w="80" w:type="dxa"/>
              <w:right w:w="100" w:type="dxa"/>
            </w:tcMar>
            <w:vAlign w:val="center"/>
          </w:tcPr>
          <w:p w14:paraId="1DE36218" w14:textId="77777777" w:rsidR="0098457E" w:rsidRDefault="00000000">
            <w:pPr>
              <w:jc w:val="center"/>
            </w:pPr>
            <w:r>
              <w:rPr>
                <w:b/>
              </w:rPr>
              <w:t>Ràng buộc</w:t>
            </w:r>
          </w:p>
        </w:tc>
        <w:tc>
          <w:tcPr>
            <w:tcW w:w="1474" w:type="dxa"/>
            <w:shd w:val="clear" w:color="auto" w:fill="D9CFA8"/>
            <w:tcMar>
              <w:top w:w="80" w:type="dxa"/>
              <w:left w:w="100" w:type="dxa"/>
              <w:bottom w:w="80" w:type="dxa"/>
              <w:right w:w="100" w:type="dxa"/>
            </w:tcMar>
            <w:vAlign w:val="center"/>
          </w:tcPr>
          <w:p w14:paraId="373702AB" w14:textId="77777777" w:rsidR="0098457E" w:rsidRDefault="00000000">
            <w:pPr>
              <w:jc w:val="center"/>
            </w:pPr>
            <w:r>
              <w:rPr>
                <w:b/>
              </w:rPr>
              <w:t>Khóa</w:t>
            </w:r>
          </w:p>
        </w:tc>
        <w:tc>
          <w:tcPr>
            <w:tcW w:w="2948" w:type="dxa"/>
            <w:shd w:val="clear" w:color="auto" w:fill="D9CFA8"/>
            <w:tcMar>
              <w:top w:w="80" w:type="dxa"/>
              <w:left w:w="100" w:type="dxa"/>
              <w:bottom w:w="80" w:type="dxa"/>
              <w:right w:w="100" w:type="dxa"/>
            </w:tcMar>
            <w:vAlign w:val="center"/>
          </w:tcPr>
          <w:p w14:paraId="546E2CB1" w14:textId="77777777" w:rsidR="0098457E" w:rsidRDefault="00000000">
            <w:pPr>
              <w:jc w:val="center"/>
            </w:pPr>
            <w:r>
              <w:rPr>
                <w:b/>
              </w:rPr>
              <w:t>Mô tả</w:t>
            </w:r>
          </w:p>
        </w:tc>
      </w:tr>
      <w:tr w:rsidR="0098457E" w14:paraId="3915B4EA" w14:textId="77777777">
        <w:trPr>
          <w:jc w:val="center"/>
        </w:trPr>
        <w:tc>
          <w:tcPr>
            <w:tcW w:w="1928" w:type="dxa"/>
            <w:tcMar>
              <w:top w:w="80" w:type="dxa"/>
              <w:left w:w="100" w:type="dxa"/>
              <w:bottom w:w="80" w:type="dxa"/>
              <w:right w:w="100" w:type="dxa"/>
            </w:tcMar>
            <w:vAlign w:val="center"/>
          </w:tcPr>
          <w:p w14:paraId="4693D7A1" w14:textId="77777777" w:rsidR="0098457E" w:rsidRDefault="00000000">
            <w:r>
              <w:rPr>
                <w:sz w:val="21"/>
              </w:rPr>
              <w:t>MaYC</w:t>
            </w:r>
          </w:p>
        </w:tc>
        <w:tc>
          <w:tcPr>
            <w:tcW w:w="1814" w:type="dxa"/>
            <w:tcMar>
              <w:top w:w="80" w:type="dxa"/>
              <w:left w:w="100" w:type="dxa"/>
              <w:bottom w:w="80" w:type="dxa"/>
              <w:right w:w="100" w:type="dxa"/>
            </w:tcMar>
            <w:vAlign w:val="center"/>
          </w:tcPr>
          <w:p w14:paraId="30C40BBD" w14:textId="77777777" w:rsidR="0098457E" w:rsidRDefault="00000000">
            <w:r>
              <w:rPr>
                <w:sz w:val="21"/>
              </w:rPr>
              <w:t>INT</w:t>
            </w:r>
          </w:p>
        </w:tc>
        <w:tc>
          <w:tcPr>
            <w:tcW w:w="2154" w:type="dxa"/>
            <w:tcMar>
              <w:top w:w="80" w:type="dxa"/>
              <w:left w:w="100" w:type="dxa"/>
              <w:bottom w:w="80" w:type="dxa"/>
              <w:right w:w="100" w:type="dxa"/>
            </w:tcMar>
            <w:vAlign w:val="center"/>
          </w:tcPr>
          <w:p w14:paraId="6C0319BD" w14:textId="77777777" w:rsidR="0098457E" w:rsidRDefault="00000000">
            <w:r>
              <w:rPr>
                <w:sz w:val="21"/>
              </w:rPr>
              <w:t>NOT NULL, IDENTITY</w:t>
            </w:r>
          </w:p>
        </w:tc>
        <w:tc>
          <w:tcPr>
            <w:tcW w:w="1474" w:type="dxa"/>
            <w:tcMar>
              <w:top w:w="80" w:type="dxa"/>
              <w:left w:w="100" w:type="dxa"/>
              <w:bottom w:w="80" w:type="dxa"/>
              <w:right w:w="100" w:type="dxa"/>
            </w:tcMar>
            <w:vAlign w:val="center"/>
          </w:tcPr>
          <w:p w14:paraId="4DFF5DD2" w14:textId="77777777" w:rsidR="0098457E" w:rsidRDefault="00000000">
            <w:r>
              <w:rPr>
                <w:sz w:val="21"/>
              </w:rPr>
              <w:t>Khóa chính</w:t>
            </w:r>
          </w:p>
        </w:tc>
        <w:tc>
          <w:tcPr>
            <w:tcW w:w="2948" w:type="dxa"/>
            <w:tcMar>
              <w:top w:w="80" w:type="dxa"/>
              <w:left w:w="100" w:type="dxa"/>
              <w:bottom w:w="80" w:type="dxa"/>
              <w:right w:w="100" w:type="dxa"/>
            </w:tcMar>
            <w:vAlign w:val="center"/>
          </w:tcPr>
          <w:p w14:paraId="58BF2C5C" w14:textId="77777777" w:rsidR="0098457E" w:rsidRDefault="00000000">
            <w:r>
              <w:rPr>
                <w:sz w:val="21"/>
              </w:rPr>
              <w:t>Mã yêu cầu tư vấn</w:t>
            </w:r>
          </w:p>
        </w:tc>
      </w:tr>
      <w:tr w:rsidR="0098457E" w14:paraId="6491F26D" w14:textId="77777777">
        <w:trPr>
          <w:jc w:val="center"/>
        </w:trPr>
        <w:tc>
          <w:tcPr>
            <w:tcW w:w="1928" w:type="dxa"/>
            <w:tcMar>
              <w:top w:w="80" w:type="dxa"/>
              <w:left w:w="100" w:type="dxa"/>
              <w:bottom w:w="80" w:type="dxa"/>
              <w:right w:w="100" w:type="dxa"/>
            </w:tcMar>
            <w:vAlign w:val="center"/>
          </w:tcPr>
          <w:p w14:paraId="10CA59A4" w14:textId="77777777" w:rsidR="0098457E" w:rsidRDefault="00000000">
            <w:r>
              <w:rPr>
                <w:sz w:val="21"/>
              </w:rPr>
              <w:t>HoTen</w:t>
            </w:r>
          </w:p>
        </w:tc>
        <w:tc>
          <w:tcPr>
            <w:tcW w:w="1814" w:type="dxa"/>
            <w:tcMar>
              <w:top w:w="80" w:type="dxa"/>
              <w:left w:w="100" w:type="dxa"/>
              <w:bottom w:w="80" w:type="dxa"/>
              <w:right w:w="100" w:type="dxa"/>
            </w:tcMar>
            <w:vAlign w:val="center"/>
          </w:tcPr>
          <w:p w14:paraId="3DDD99E2" w14:textId="77777777" w:rsidR="0098457E" w:rsidRDefault="00000000">
            <w:r>
              <w:rPr>
                <w:sz w:val="21"/>
              </w:rPr>
              <w:t>NVARCHAR(100)</w:t>
            </w:r>
          </w:p>
        </w:tc>
        <w:tc>
          <w:tcPr>
            <w:tcW w:w="2154" w:type="dxa"/>
            <w:tcMar>
              <w:top w:w="80" w:type="dxa"/>
              <w:left w:w="100" w:type="dxa"/>
              <w:bottom w:w="80" w:type="dxa"/>
              <w:right w:w="100" w:type="dxa"/>
            </w:tcMar>
            <w:vAlign w:val="center"/>
          </w:tcPr>
          <w:p w14:paraId="79653A81" w14:textId="77777777" w:rsidR="0098457E" w:rsidRDefault="00000000">
            <w:r>
              <w:rPr>
                <w:sz w:val="21"/>
              </w:rPr>
              <w:t>NOT NULL</w:t>
            </w:r>
          </w:p>
        </w:tc>
        <w:tc>
          <w:tcPr>
            <w:tcW w:w="1474" w:type="dxa"/>
            <w:tcMar>
              <w:top w:w="80" w:type="dxa"/>
              <w:left w:w="100" w:type="dxa"/>
              <w:bottom w:w="80" w:type="dxa"/>
              <w:right w:w="100" w:type="dxa"/>
            </w:tcMar>
            <w:vAlign w:val="center"/>
          </w:tcPr>
          <w:p w14:paraId="3B826B0A" w14:textId="77777777" w:rsidR="0098457E" w:rsidRDefault="00000000">
            <w:r>
              <w:rPr>
                <w:sz w:val="21"/>
              </w:rPr>
              <w:t>Không</w:t>
            </w:r>
          </w:p>
        </w:tc>
        <w:tc>
          <w:tcPr>
            <w:tcW w:w="2948" w:type="dxa"/>
            <w:tcMar>
              <w:top w:w="80" w:type="dxa"/>
              <w:left w:w="100" w:type="dxa"/>
              <w:bottom w:w="80" w:type="dxa"/>
              <w:right w:w="100" w:type="dxa"/>
            </w:tcMar>
            <w:vAlign w:val="center"/>
          </w:tcPr>
          <w:p w14:paraId="155121FF" w14:textId="77777777" w:rsidR="0098457E" w:rsidRDefault="00000000">
            <w:r>
              <w:rPr>
                <w:sz w:val="21"/>
              </w:rPr>
              <w:t>Họ tên người yêu cầu</w:t>
            </w:r>
          </w:p>
        </w:tc>
      </w:tr>
      <w:tr w:rsidR="0098457E" w14:paraId="51288167" w14:textId="77777777">
        <w:trPr>
          <w:jc w:val="center"/>
        </w:trPr>
        <w:tc>
          <w:tcPr>
            <w:tcW w:w="1928" w:type="dxa"/>
            <w:tcMar>
              <w:top w:w="80" w:type="dxa"/>
              <w:left w:w="100" w:type="dxa"/>
              <w:bottom w:w="80" w:type="dxa"/>
              <w:right w:w="100" w:type="dxa"/>
            </w:tcMar>
            <w:vAlign w:val="center"/>
          </w:tcPr>
          <w:p w14:paraId="4E0E21AE" w14:textId="77777777" w:rsidR="0098457E" w:rsidRDefault="00000000">
            <w:r>
              <w:rPr>
                <w:sz w:val="21"/>
              </w:rPr>
              <w:t>SDT</w:t>
            </w:r>
          </w:p>
        </w:tc>
        <w:tc>
          <w:tcPr>
            <w:tcW w:w="1814" w:type="dxa"/>
            <w:tcMar>
              <w:top w:w="80" w:type="dxa"/>
              <w:left w:w="100" w:type="dxa"/>
              <w:bottom w:w="80" w:type="dxa"/>
              <w:right w:w="100" w:type="dxa"/>
            </w:tcMar>
            <w:vAlign w:val="center"/>
          </w:tcPr>
          <w:p w14:paraId="0F2EE123" w14:textId="77777777" w:rsidR="0098457E" w:rsidRDefault="00000000">
            <w:r>
              <w:rPr>
                <w:sz w:val="21"/>
              </w:rPr>
              <w:t>VARCHAR(10)</w:t>
            </w:r>
          </w:p>
        </w:tc>
        <w:tc>
          <w:tcPr>
            <w:tcW w:w="2154" w:type="dxa"/>
            <w:tcMar>
              <w:top w:w="80" w:type="dxa"/>
              <w:left w:w="100" w:type="dxa"/>
              <w:bottom w:w="80" w:type="dxa"/>
              <w:right w:w="100" w:type="dxa"/>
            </w:tcMar>
            <w:vAlign w:val="center"/>
          </w:tcPr>
          <w:p w14:paraId="147FB5CA" w14:textId="77777777" w:rsidR="0098457E" w:rsidRDefault="00000000">
            <w:r>
              <w:rPr>
                <w:sz w:val="21"/>
              </w:rPr>
              <w:t>NOT NULL</w:t>
            </w:r>
          </w:p>
        </w:tc>
        <w:tc>
          <w:tcPr>
            <w:tcW w:w="1474" w:type="dxa"/>
            <w:tcMar>
              <w:top w:w="80" w:type="dxa"/>
              <w:left w:w="100" w:type="dxa"/>
              <w:bottom w:w="80" w:type="dxa"/>
              <w:right w:w="100" w:type="dxa"/>
            </w:tcMar>
            <w:vAlign w:val="center"/>
          </w:tcPr>
          <w:p w14:paraId="026DB119" w14:textId="77777777" w:rsidR="0098457E" w:rsidRDefault="00000000">
            <w:r>
              <w:rPr>
                <w:sz w:val="21"/>
              </w:rPr>
              <w:t>Không</w:t>
            </w:r>
          </w:p>
        </w:tc>
        <w:tc>
          <w:tcPr>
            <w:tcW w:w="2948" w:type="dxa"/>
            <w:tcMar>
              <w:top w:w="80" w:type="dxa"/>
              <w:left w:w="100" w:type="dxa"/>
              <w:bottom w:w="80" w:type="dxa"/>
              <w:right w:w="100" w:type="dxa"/>
            </w:tcMar>
            <w:vAlign w:val="center"/>
          </w:tcPr>
          <w:p w14:paraId="452FADBA" w14:textId="77777777" w:rsidR="0098457E" w:rsidRDefault="00000000">
            <w:r>
              <w:rPr>
                <w:sz w:val="21"/>
              </w:rPr>
              <w:t>Số điện thoại liên hệ</w:t>
            </w:r>
          </w:p>
        </w:tc>
      </w:tr>
      <w:tr w:rsidR="0098457E" w14:paraId="7B877DB6" w14:textId="77777777">
        <w:trPr>
          <w:jc w:val="center"/>
        </w:trPr>
        <w:tc>
          <w:tcPr>
            <w:tcW w:w="1928" w:type="dxa"/>
            <w:tcMar>
              <w:top w:w="80" w:type="dxa"/>
              <w:left w:w="100" w:type="dxa"/>
              <w:bottom w:w="80" w:type="dxa"/>
              <w:right w:w="100" w:type="dxa"/>
            </w:tcMar>
            <w:vAlign w:val="center"/>
          </w:tcPr>
          <w:p w14:paraId="19F92C2E" w14:textId="77777777" w:rsidR="0098457E" w:rsidRDefault="00000000">
            <w:r>
              <w:rPr>
                <w:sz w:val="21"/>
              </w:rPr>
              <w:t>Email</w:t>
            </w:r>
          </w:p>
        </w:tc>
        <w:tc>
          <w:tcPr>
            <w:tcW w:w="1814" w:type="dxa"/>
            <w:tcMar>
              <w:top w:w="80" w:type="dxa"/>
              <w:left w:w="100" w:type="dxa"/>
              <w:bottom w:w="80" w:type="dxa"/>
              <w:right w:w="100" w:type="dxa"/>
            </w:tcMar>
            <w:vAlign w:val="center"/>
          </w:tcPr>
          <w:p w14:paraId="0720996F" w14:textId="77777777" w:rsidR="0098457E" w:rsidRDefault="00000000">
            <w:r>
              <w:rPr>
                <w:sz w:val="21"/>
              </w:rPr>
              <w:t>VARCHAR(100)</w:t>
            </w:r>
          </w:p>
        </w:tc>
        <w:tc>
          <w:tcPr>
            <w:tcW w:w="2154" w:type="dxa"/>
            <w:tcMar>
              <w:top w:w="80" w:type="dxa"/>
              <w:left w:w="100" w:type="dxa"/>
              <w:bottom w:w="80" w:type="dxa"/>
              <w:right w:w="100" w:type="dxa"/>
            </w:tcMar>
            <w:vAlign w:val="center"/>
          </w:tcPr>
          <w:p w14:paraId="08AAFE0F" w14:textId="77777777" w:rsidR="0098457E" w:rsidRDefault="00000000">
            <w:r>
              <w:rPr>
                <w:sz w:val="21"/>
              </w:rPr>
              <w:t>NULL</w:t>
            </w:r>
          </w:p>
        </w:tc>
        <w:tc>
          <w:tcPr>
            <w:tcW w:w="1474" w:type="dxa"/>
            <w:tcMar>
              <w:top w:w="80" w:type="dxa"/>
              <w:left w:w="100" w:type="dxa"/>
              <w:bottom w:w="80" w:type="dxa"/>
              <w:right w:w="100" w:type="dxa"/>
            </w:tcMar>
            <w:vAlign w:val="center"/>
          </w:tcPr>
          <w:p w14:paraId="22E14AE9" w14:textId="77777777" w:rsidR="0098457E" w:rsidRDefault="00000000">
            <w:r>
              <w:rPr>
                <w:sz w:val="21"/>
              </w:rPr>
              <w:t>Không</w:t>
            </w:r>
          </w:p>
        </w:tc>
        <w:tc>
          <w:tcPr>
            <w:tcW w:w="2948" w:type="dxa"/>
            <w:tcMar>
              <w:top w:w="80" w:type="dxa"/>
              <w:left w:w="100" w:type="dxa"/>
              <w:bottom w:w="80" w:type="dxa"/>
              <w:right w:w="100" w:type="dxa"/>
            </w:tcMar>
            <w:vAlign w:val="center"/>
          </w:tcPr>
          <w:p w14:paraId="38038EBB" w14:textId="77777777" w:rsidR="0098457E" w:rsidRDefault="00000000">
            <w:r>
              <w:rPr>
                <w:sz w:val="21"/>
              </w:rPr>
              <w:t>Email liên hệ</w:t>
            </w:r>
          </w:p>
        </w:tc>
      </w:tr>
      <w:tr w:rsidR="0098457E" w14:paraId="3A33F8F4" w14:textId="77777777">
        <w:trPr>
          <w:jc w:val="center"/>
        </w:trPr>
        <w:tc>
          <w:tcPr>
            <w:tcW w:w="1928" w:type="dxa"/>
            <w:tcMar>
              <w:top w:w="80" w:type="dxa"/>
              <w:left w:w="100" w:type="dxa"/>
              <w:bottom w:w="80" w:type="dxa"/>
              <w:right w:w="100" w:type="dxa"/>
            </w:tcMar>
            <w:vAlign w:val="center"/>
          </w:tcPr>
          <w:p w14:paraId="17EEB0E5" w14:textId="77777777" w:rsidR="0098457E" w:rsidRDefault="00000000">
            <w:r>
              <w:rPr>
                <w:sz w:val="21"/>
              </w:rPr>
              <w:t>MaGoiQuanTam</w:t>
            </w:r>
          </w:p>
        </w:tc>
        <w:tc>
          <w:tcPr>
            <w:tcW w:w="1814" w:type="dxa"/>
            <w:tcMar>
              <w:top w:w="80" w:type="dxa"/>
              <w:left w:w="100" w:type="dxa"/>
              <w:bottom w:w="80" w:type="dxa"/>
              <w:right w:w="100" w:type="dxa"/>
            </w:tcMar>
            <w:vAlign w:val="center"/>
          </w:tcPr>
          <w:p w14:paraId="3B050BBF" w14:textId="77777777" w:rsidR="0098457E" w:rsidRDefault="00000000">
            <w:r>
              <w:rPr>
                <w:sz w:val="21"/>
              </w:rPr>
              <w:t>VARCHAR(15)</w:t>
            </w:r>
          </w:p>
        </w:tc>
        <w:tc>
          <w:tcPr>
            <w:tcW w:w="2154" w:type="dxa"/>
            <w:tcMar>
              <w:top w:w="80" w:type="dxa"/>
              <w:left w:w="100" w:type="dxa"/>
              <w:bottom w:w="80" w:type="dxa"/>
              <w:right w:w="100" w:type="dxa"/>
            </w:tcMar>
            <w:vAlign w:val="center"/>
          </w:tcPr>
          <w:p w14:paraId="4BA06DF6" w14:textId="77777777" w:rsidR="0098457E" w:rsidRDefault="00000000">
            <w:r>
              <w:rPr>
                <w:sz w:val="21"/>
              </w:rPr>
              <w:t>NULL</w:t>
            </w:r>
          </w:p>
        </w:tc>
        <w:tc>
          <w:tcPr>
            <w:tcW w:w="1474" w:type="dxa"/>
            <w:tcMar>
              <w:top w:w="80" w:type="dxa"/>
              <w:left w:w="100" w:type="dxa"/>
              <w:bottom w:w="80" w:type="dxa"/>
              <w:right w:w="100" w:type="dxa"/>
            </w:tcMar>
            <w:vAlign w:val="center"/>
          </w:tcPr>
          <w:p w14:paraId="64A74C75" w14:textId="77777777" w:rsidR="0098457E" w:rsidRDefault="00000000">
            <w:r>
              <w:rPr>
                <w:sz w:val="21"/>
              </w:rPr>
              <w:t>Khóa ngoại</w:t>
            </w:r>
          </w:p>
        </w:tc>
        <w:tc>
          <w:tcPr>
            <w:tcW w:w="2948" w:type="dxa"/>
            <w:tcMar>
              <w:top w:w="80" w:type="dxa"/>
              <w:left w:w="100" w:type="dxa"/>
              <w:bottom w:w="80" w:type="dxa"/>
              <w:right w:w="100" w:type="dxa"/>
            </w:tcMar>
            <w:vAlign w:val="center"/>
          </w:tcPr>
          <w:p w14:paraId="012D1965" w14:textId="77777777" w:rsidR="0098457E" w:rsidRDefault="00000000">
            <w:r>
              <w:rPr>
                <w:sz w:val="21"/>
              </w:rPr>
              <w:t>Gói tập quan tâm, FK -&gt; GOITAP.MaGoi</w:t>
            </w:r>
          </w:p>
        </w:tc>
      </w:tr>
      <w:tr w:rsidR="0098457E" w14:paraId="5D38CD9E" w14:textId="77777777">
        <w:trPr>
          <w:jc w:val="center"/>
        </w:trPr>
        <w:tc>
          <w:tcPr>
            <w:tcW w:w="1928" w:type="dxa"/>
            <w:tcMar>
              <w:top w:w="80" w:type="dxa"/>
              <w:left w:w="100" w:type="dxa"/>
              <w:bottom w:w="80" w:type="dxa"/>
              <w:right w:w="100" w:type="dxa"/>
            </w:tcMar>
            <w:vAlign w:val="center"/>
          </w:tcPr>
          <w:p w14:paraId="76E28A7F" w14:textId="77777777" w:rsidR="0098457E" w:rsidRDefault="00000000">
            <w:r>
              <w:rPr>
                <w:sz w:val="21"/>
              </w:rPr>
              <w:t>MucTieu</w:t>
            </w:r>
          </w:p>
        </w:tc>
        <w:tc>
          <w:tcPr>
            <w:tcW w:w="1814" w:type="dxa"/>
            <w:tcMar>
              <w:top w:w="80" w:type="dxa"/>
              <w:left w:w="100" w:type="dxa"/>
              <w:bottom w:w="80" w:type="dxa"/>
              <w:right w:w="100" w:type="dxa"/>
            </w:tcMar>
            <w:vAlign w:val="center"/>
          </w:tcPr>
          <w:p w14:paraId="6BE817FB" w14:textId="77777777" w:rsidR="0098457E" w:rsidRDefault="00000000">
            <w:r>
              <w:rPr>
                <w:sz w:val="21"/>
              </w:rPr>
              <w:t>NVARCHAR(500)</w:t>
            </w:r>
          </w:p>
        </w:tc>
        <w:tc>
          <w:tcPr>
            <w:tcW w:w="2154" w:type="dxa"/>
            <w:tcMar>
              <w:top w:w="80" w:type="dxa"/>
              <w:left w:w="100" w:type="dxa"/>
              <w:bottom w:w="80" w:type="dxa"/>
              <w:right w:w="100" w:type="dxa"/>
            </w:tcMar>
            <w:vAlign w:val="center"/>
          </w:tcPr>
          <w:p w14:paraId="41ECDD1D" w14:textId="77777777" w:rsidR="0098457E" w:rsidRDefault="00000000">
            <w:r>
              <w:rPr>
                <w:sz w:val="21"/>
              </w:rPr>
              <w:t>NULL</w:t>
            </w:r>
          </w:p>
        </w:tc>
        <w:tc>
          <w:tcPr>
            <w:tcW w:w="1474" w:type="dxa"/>
            <w:tcMar>
              <w:top w:w="80" w:type="dxa"/>
              <w:left w:w="100" w:type="dxa"/>
              <w:bottom w:w="80" w:type="dxa"/>
              <w:right w:w="100" w:type="dxa"/>
            </w:tcMar>
            <w:vAlign w:val="center"/>
          </w:tcPr>
          <w:p w14:paraId="36EB6EC9" w14:textId="77777777" w:rsidR="0098457E" w:rsidRDefault="00000000">
            <w:r>
              <w:rPr>
                <w:sz w:val="21"/>
              </w:rPr>
              <w:t>Không</w:t>
            </w:r>
          </w:p>
        </w:tc>
        <w:tc>
          <w:tcPr>
            <w:tcW w:w="2948" w:type="dxa"/>
            <w:tcMar>
              <w:top w:w="80" w:type="dxa"/>
              <w:left w:w="100" w:type="dxa"/>
              <w:bottom w:w="80" w:type="dxa"/>
              <w:right w:w="100" w:type="dxa"/>
            </w:tcMar>
            <w:vAlign w:val="center"/>
          </w:tcPr>
          <w:p w14:paraId="0105F947" w14:textId="77777777" w:rsidR="0098457E" w:rsidRDefault="00000000">
            <w:r>
              <w:rPr>
                <w:sz w:val="21"/>
              </w:rPr>
              <w:t>Mục tiêu tập luyện</w:t>
            </w:r>
          </w:p>
        </w:tc>
      </w:tr>
      <w:tr w:rsidR="0098457E" w14:paraId="140CAF1D" w14:textId="77777777">
        <w:trPr>
          <w:jc w:val="center"/>
        </w:trPr>
        <w:tc>
          <w:tcPr>
            <w:tcW w:w="1928" w:type="dxa"/>
            <w:tcMar>
              <w:top w:w="80" w:type="dxa"/>
              <w:left w:w="100" w:type="dxa"/>
              <w:bottom w:w="80" w:type="dxa"/>
              <w:right w:w="100" w:type="dxa"/>
            </w:tcMar>
            <w:vAlign w:val="center"/>
          </w:tcPr>
          <w:p w14:paraId="67350269" w14:textId="77777777" w:rsidR="0098457E" w:rsidRDefault="00000000">
            <w:r>
              <w:rPr>
                <w:sz w:val="21"/>
              </w:rPr>
              <w:t>NoiDung</w:t>
            </w:r>
          </w:p>
        </w:tc>
        <w:tc>
          <w:tcPr>
            <w:tcW w:w="1814" w:type="dxa"/>
            <w:tcMar>
              <w:top w:w="80" w:type="dxa"/>
              <w:left w:w="100" w:type="dxa"/>
              <w:bottom w:w="80" w:type="dxa"/>
              <w:right w:w="100" w:type="dxa"/>
            </w:tcMar>
            <w:vAlign w:val="center"/>
          </w:tcPr>
          <w:p w14:paraId="77AA5D8B" w14:textId="77777777" w:rsidR="0098457E" w:rsidRDefault="00000000">
            <w:r>
              <w:rPr>
                <w:sz w:val="21"/>
              </w:rPr>
              <w:t>NVARCHAR(1000)</w:t>
            </w:r>
          </w:p>
        </w:tc>
        <w:tc>
          <w:tcPr>
            <w:tcW w:w="2154" w:type="dxa"/>
            <w:tcMar>
              <w:top w:w="80" w:type="dxa"/>
              <w:left w:w="100" w:type="dxa"/>
              <w:bottom w:w="80" w:type="dxa"/>
              <w:right w:w="100" w:type="dxa"/>
            </w:tcMar>
            <w:vAlign w:val="center"/>
          </w:tcPr>
          <w:p w14:paraId="5DD390CF" w14:textId="77777777" w:rsidR="0098457E" w:rsidRDefault="00000000">
            <w:r>
              <w:rPr>
                <w:sz w:val="21"/>
              </w:rPr>
              <w:t>NULL</w:t>
            </w:r>
          </w:p>
        </w:tc>
        <w:tc>
          <w:tcPr>
            <w:tcW w:w="1474" w:type="dxa"/>
            <w:tcMar>
              <w:top w:w="80" w:type="dxa"/>
              <w:left w:w="100" w:type="dxa"/>
              <w:bottom w:w="80" w:type="dxa"/>
              <w:right w:w="100" w:type="dxa"/>
            </w:tcMar>
            <w:vAlign w:val="center"/>
          </w:tcPr>
          <w:p w14:paraId="18674405" w14:textId="77777777" w:rsidR="0098457E" w:rsidRDefault="00000000">
            <w:r>
              <w:rPr>
                <w:sz w:val="21"/>
              </w:rPr>
              <w:t>Không</w:t>
            </w:r>
          </w:p>
        </w:tc>
        <w:tc>
          <w:tcPr>
            <w:tcW w:w="2948" w:type="dxa"/>
            <w:tcMar>
              <w:top w:w="80" w:type="dxa"/>
              <w:left w:w="100" w:type="dxa"/>
              <w:bottom w:w="80" w:type="dxa"/>
              <w:right w:w="100" w:type="dxa"/>
            </w:tcMar>
            <w:vAlign w:val="center"/>
          </w:tcPr>
          <w:p w14:paraId="4CA94018" w14:textId="77777777" w:rsidR="0098457E" w:rsidRDefault="00000000">
            <w:r>
              <w:rPr>
                <w:sz w:val="21"/>
              </w:rPr>
              <w:t>Nội dung tư vấn</w:t>
            </w:r>
          </w:p>
        </w:tc>
      </w:tr>
      <w:tr w:rsidR="0098457E" w14:paraId="0CB8010E" w14:textId="77777777">
        <w:trPr>
          <w:jc w:val="center"/>
        </w:trPr>
        <w:tc>
          <w:tcPr>
            <w:tcW w:w="1928" w:type="dxa"/>
            <w:tcMar>
              <w:top w:w="80" w:type="dxa"/>
              <w:left w:w="100" w:type="dxa"/>
              <w:bottom w:w="80" w:type="dxa"/>
              <w:right w:w="100" w:type="dxa"/>
            </w:tcMar>
            <w:vAlign w:val="center"/>
          </w:tcPr>
          <w:p w14:paraId="45A6AF92" w14:textId="77777777" w:rsidR="0098457E" w:rsidRDefault="00000000">
            <w:r>
              <w:rPr>
                <w:sz w:val="21"/>
              </w:rPr>
              <w:lastRenderedPageBreak/>
              <w:t>NgayGui</w:t>
            </w:r>
          </w:p>
        </w:tc>
        <w:tc>
          <w:tcPr>
            <w:tcW w:w="1814" w:type="dxa"/>
            <w:tcMar>
              <w:top w:w="80" w:type="dxa"/>
              <w:left w:w="100" w:type="dxa"/>
              <w:bottom w:w="80" w:type="dxa"/>
              <w:right w:w="100" w:type="dxa"/>
            </w:tcMar>
            <w:vAlign w:val="center"/>
          </w:tcPr>
          <w:p w14:paraId="26AA4B2F" w14:textId="77777777" w:rsidR="0098457E" w:rsidRDefault="00000000">
            <w:r>
              <w:rPr>
                <w:sz w:val="21"/>
              </w:rPr>
              <w:t>DATETIME</w:t>
            </w:r>
          </w:p>
        </w:tc>
        <w:tc>
          <w:tcPr>
            <w:tcW w:w="2154" w:type="dxa"/>
            <w:tcMar>
              <w:top w:w="80" w:type="dxa"/>
              <w:left w:w="100" w:type="dxa"/>
              <w:bottom w:w="80" w:type="dxa"/>
              <w:right w:w="100" w:type="dxa"/>
            </w:tcMar>
            <w:vAlign w:val="center"/>
          </w:tcPr>
          <w:p w14:paraId="6E130710" w14:textId="77777777" w:rsidR="0098457E" w:rsidRDefault="00000000">
            <w:r>
              <w:rPr>
                <w:sz w:val="21"/>
              </w:rPr>
              <w:t>NOT NULL</w:t>
            </w:r>
          </w:p>
        </w:tc>
        <w:tc>
          <w:tcPr>
            <w:tcW w:w="1474" w:type="dxa"/>
            <w:tcMar>
              <w:top w:w="80" w:type="dxa"/>
              <w:left w:w="100" w:type="dxa"/>
              <w:bottom w:w="80" w:type="dxa"/>
              <w:right w:w="100" w:type="dxa"/>
            </w:tcMar>
            <w:vAlign w:val="center"/>
          </w:tcPr>
          <w:p w14:paraId="6B02EB78" w14:textId="77777777" w:rsidR="0098457E" w:rsidRDefault="00000000">
            <w:r>
              <w:rPr>
                <w:sz w:val="21"/>
              </w:rPr>
              <w:t>Không</w:t>
            </w:r>
          </w:p>
        </w:tc>
        <w:tc>
          <w:tcPr>
            <w:tcW w:w="2948" w:type="dxa"/>
            <w:tcMar>
              <w:top w:w="80" w:type="dxa"/>
              <w:left w:w="100" w:type="dxa"/>
              <w:bottom w:w="80" w:type="dxa"/>
              <w:right w:w="100" w:type="dxa"/>
            </w:tcMar>
            <w:vAlign w:val="center"/>
          </w:tcPr>
          <w:p w14:paraId="6A1041C5" w14:textId="77777777" w:rsidR="0098457E" w:rsidRDefault="00000000">
            <w:r>
              <w:rPr>
                <w:sz w:val="21"/>
              </w:rPr>
              <w:t>Ngày gửi yêu cầu</w:t>
            </w:r>
          </w:p>
        </w:tc>
      </w:tr>
      <w:tr w:rsidR="0098457E" w14:paraId="37EDB7FB" w14:textId="77777777">
        <w:trPr>
          <w:jc w:val="center"/>
        </w:trPr>
        <w:tc>
          <w:tcPr>
            <w:tcW w:w="1928" w:type="dxa"/>
            <w:tcMar>
              <w:top w:w="80" w:type="dxa"/>
              <w:left w:w="100" w:type="dxa"/>
              <w:bottom w:w="80" w:type="dxa"/>
              <w:right w:w="100" w:type="dxa"/>
            </w:tcMar>
            <w:vAlign w:val="center"/>
          </w:tcPr>
          <w:p w14:paraId="0A0D2B70" w14:textId="77777777" w:rsidR="0098457E" w:rsidRDefault="00000000">
            <w:r>
              <w:rPr>
                <w:sz w:val="21"/>
              </w:rPr>
              <w:t>TrangThai</w:t>
            </w:r>
          </w:p>
        </w:tc>
        <w:tc>
          <w:tcPr>
            <w:tcW w:w="1814" w:type="dxa"/>
            <w:tcMar>
              <w:top w:w="80" w:type="dxa"/>
              <w:left w:w="100" w:type="dxa"/>
              <w:bottom w:w="80" w:type="dxa"/>
              <w:right w:w="100" w:type="dxa"/>
            </w:tcMar>
            <w:vAlign w:val="center"/>
          </w:tcPr>
          <w:p w14:paraId="364827C1" w14:textId="77777777" w:rsidR="0098457E" w:rsidRDefault="00000000">
            <w:r>
              <w:rPr>
                <w:sz w:val="21"/>
              </w:rPr>
              <w:t>NVARCHAR(30)</w:t>
            </w:r>
          </w:p>
        </w:tc>
        <w:tc>
          <w:tcPr>
            <w:tcW w:w="2154" w:type="dxa"/>
            <w:tcMar>
              <w:top w:w="80" w:type="dxa"/>
              <w:left w:w="100" w:type="dxa"/>
              <w:bottom w:w="80" w:type="dxa"/>
              <w:right w:w="100" w:type="dxa"/>
            </w:tcMar>
            <w:vAlign w:val="center"/>
          </w:tcPr>
          <w:p w14:paraId="0929D635" w14:textId="77777777" w:rsidR="0098457E" w:rsidRDefault="00000000">
            <w:r>
              <w:rPr>
                <w:sz w:val="21"/>
              </w:rPr>
              <w:t>NOT NULL</w:t>
            </w:r>
          </w:p>
        </w:tc>
        <w:tc>
          <w:tcPr>
            <w:tcW w:w="1474" w:type="dxa"/>
            <w:tcMar>
              <w:top w:w="80" w:type="dxa"/>
              <w:left w:w="100" w:type="dxa"/>
              <w:bottom w:w="80" w:type="dxa"/>
              <w:right w:w="100" w:type="dxa"/>
            </w:tcMar>
            <w:vAlign w:val="center"/>
          </w:tcPr>
          <w:p w14:paraId="250B607C" w14:textId="77777777" w:rsidR="0098457E" w:rsidRDefault="00000000">
            <w:r>
              <w:rPr>
                <w:sz w:val="21"/>
              </w:rPr>
              <w:t>Không</w:t>
            </w:r>
          </w:p>
        </w:tc>
        <w:tc>
          <w:tcPr>
            <w:tcW w:w="2948" w:type="dxa"/>
            <w:tcMar>
              <w:top w:w="80" w:type="dxa"/>
              <w:left w:w="100" w:type="dxa"/>
              <w:bottom w:w="80" w:type="dxa"/>
              <w:right w:w="100" w:type="dxa"/>
            </w:tcMar>
            <w:vAlign w:val="center"/>
          </w:tcPr>
          <w:p w14:paraId="4081357C" w14:textId="77777777" w:rsidR="0098457E" w:rsidRDefault="00000000">
            <w:r>
              <w:rPr>
                <w:sz w:val="21"/>
              </w:rPr>
              <w:t>Mới tiếp nhận/Đang tư vấn/Hẹn tập thử/...</w:t>
            </w:r>
          </w:p>
        </w:tc>
      </w:tr>
      <w:tr w:rsidR="0098457E" w14:paraId="72A1B63E" w14:textId="77777777">
        <w:trPr>
          <w:jc w:val="center"/>
        </w:trPr>
        <w:tc>
          <w:tcPr>
            <w:tcW w:w="1928" w:type="dxa"/>
            <w:tcMar>
              <w:top w:w="80" w:type="dxa"/>
              <w:left w:w="100" w:type="dxa"/>
              <w:bottom w:w="80" w:type="dxa"/>
              <w:right w:w="100" w:type="dxa"/>
            </w:tcMar>
            <w:vAlign w:val="center"/>
          </w:tcPr>
          <w:p w14:paraId="35B7DB2C" w14:textId="77777777" w:rsidR="0098457E" w:rsidRDefault="00000000">
            <w:r>
              <w:rPr>
                <w:sz w:val="21"/>
              </w:rPr>
              <w:t>MaHV</w:t>
            </w:r>
          </w:p>
        </w:tc>
        <w:tc>
          <w:tcPr>
            <w:tcW w:w="1814" w:type="dxa"/>
            <w:tcMar>
              <w:top w:w="80" w:type="dxa"/>
              <w:left w:w="100" w:type="dxa"/>
              <w:bottom w:w="80" w:type="dxa"/>
              <w:right w:w="100" w:type="dxa"/>
            </w:tcMar>
            <w:vAlign w:val="center"/>
          </w:tcPr>
          <w:p w14:paraId="695FE94B" w14:textId="77777777" w:rsidR="0098457E" w:rsidRDefault="00000000">
            <w:r>
              <w:rPr>
                <w:sz w:val="21"/>
              </w:rPr>
              <w:t>INT</w:t>
            </w:r>
          </w:p>
        </w:tc>
        <w:tc>
          <w:tcPr>
            <w:tcW w:w="2154" w:type="dxa"/>
            <w:tcMar>
              <w:top w:w="80" w:type="dxa"/>
              <w:left w:w="100" w:type="dxa"/>
              <w:bottom w:w="80" w:type="dxa"/>
              <w:right w:w="100" w:type="dxa"/>
            </w:tcMar>
            <w:vAlign w:val="center"/>
          </w:tcPr>
          <w:p w14:paraId="1F85D8EF" w14:textId="77777777" w:rsidR="0098457E" w:rsidRDefault="00000000">
            <w:r>
              <w:rPr>
                <w:sz w:val="21"/>
              </w:rPr>
              <w:t>NULL</w:t>
            </w:r>
          </w:p>
        </w:tc>
        <w:tc>
          <w:tcPr>
            <w:tcW w:w="1474" w:type="dxa"/>
            <w:tcMar>
              <w:top w:w="80" w:type="dxa"/>
              <w:left w:w="100" w:type="dxa"/>
              <w:bottom w:w="80" w:type="dxa"/>
              <w:right w:w="100" w:type="dxa"/>
            </w:tcMar>
            <w:vAlign w:val="center"/>
          </w:tcPr>
          <w:p w14:paraId="6CE017DF" w14:textId="77777777" w:rsidR="0098457E" w:rsidRDefault="00000000">
            <w:r>
              <w:rPr>
                <w:sz w:val="21"/>
              </w:rPr>
              <w:t>Khóa ngoại</w:t>
            </w:r>
          </w:p>
        </w:tc>
        <w:tc>
          <w:tcPr>
            <w:tcW w:w="2948" w:type="dxa"/>
            <w:tcMar>
              <w:top w:w="80" w:type="dxa"/>
              <w:left w:w="100" w:type="dxa"/>
              <w:bottom w:w="80" w:type="dxa"/>
              <w:right w:w="100" w:type="dxa"/>
            </w:tcMar>
            <w:vAlign w:val="center"/>
          </w:tcPr>
          <w:p w14:paraId="6C00B80D" w14:textId="77777777" w:rsidR="0098457E" w:rsidRDefault="00000000">
            <w:r>
              <w:rPr>
                <w:sz w:val="21"/>
              </w:rPr>
              <w:t>Hội viên nếu đã có tài khoản, FK -&gt; HOIVIEN.MaHV</w:t>
            </w:r>
          </w:p>
        </w:tc>
      </w:tr>
      <w:tr w:rsidR="0098457E" w14:paraId="14D62CD2" w14:textId="77777777">
        <w:trPr>
          <w:jc w:val="center"/>
        </w:trPr>
        <w:tc>
          <w:tcPr>
            <w:tcW w:w="1928" w:type="dxa"/>
            <w:tcMar>
              <w:top w:w="80" w:type="dxa"/>
              <w:left w:w="100" w:type="dxa"/>
              <w:bottom w:w="80" w:type="dxa"/>
              <w:right w:w="100" w:type="dxa"/>
            </w:tcMar>
            <w:vAlign w:val="center"/>
          </w:tcPr>
          <w:p w14:paraId="40D95B8A" w14:textId="77777777" w:rsidR="0098457E" w:rsidRDefault="00000000">
            <w:r>
              <w:rPr>
                <w:sz w:val="21"/>
              </w:rPr>
              <w:t>MaND</w:t>
            </w:r>
          </w:p>
        </w:tc>
        <w:tc>
          <w:tcPr>
            <w:tcW w:w="1814" w:type="dxa"/>
            <w:tcMar>
              <w:top w:w="80" w:type="dxa"/>
              <w:left w:w="100" w:type="dxa"/>
              <w:bottom w:w="80" w:type="dxa"/>
              <w:right w:w="100" w:type="dxa"/>
            </w:tcMar>
            <w:vAlign w:val="center"/>
          </w:tcPr>
          <w:p w14:paraId="6D999013" w14:textId="77777777" w:rsidR="0098457E" w:rsidRDefault="00000000">
            <w:r>
              <w:rPr>
                <w:sz w:val="21"/>
              </w:rPr>
              <w:t>VARCHAR(15)</w:t>
            </w:r>
          </w:p>
        </w:tc>
        <w:tc>
          <w:tcPr>
            <w:tcW w:w="2154" w:type="dxa"/>
            <w:tcMar>
              <w:top w:w="80" w:type="dxa"/>
              <w:left w:w="100" w:type="dxa"/>
              <w:bottom w:w="80" w:type="dxa"/>
              <w:right w:w="100" w:type="dxa"/>
            </w:tcMar>
            <w:vAlign w:val="center"/>
          </w:tcPr>
          <w:p w14:paraId="37392C07" w14:textId="77777777" w:rsidR="0098457E" w:rsidRDefault="00000000">
            <w:r>
              <w:rPr>
                <w:sz w:val="21"/>
              </w:rPr>
              <w:t>NULL</w:t>
            </w:r>
          </w:p>
        </w:tc>
        <w:tc>
          <w:tcPr>
            <w:tcW w:w="1474" w:type="dxa"/>
            <w:tcMar>
              <w:top w:w="80" w:type="dxa"/>
              <w:left w:w="100" w:type="dxa"/>
              <w:bottom w:w="80" w:type="dxa"/>
              <w:right w:w="100" w:type="dxa"/>
            </w:tcMar>
            <w:vAlign w:val="center"/>
          </w:tcPr>
          <w:p w14:paraId="275ADD97" w14:textId="77777777" w:rsidR="0098457E" w:rsidRDefault="00000000">
            <w:r>
              <w:rPr>
                <w:sz w:val="21"/>
              </w:rPr>
              <w:t>Khóa ngoại</w:t>
            </w:r>
          </w:p>
        </w:tc>
        <w:tc>
          <w:tcPr>
            <w:tcW w:w="2948" w:type="dxa"/>
            <w:tcMar>
              <w:top w:w="80" w:type="dxa"/>
              <w:left w:w="100" w:type="dxa"/>
              <w:bottom w:w="80" w:type="dxa"/>
              <w:right w:w="100" w:type="dxa"/>
            </w:tcMar>
            <w:vAlign w:val="center"/>
          </w:tcPr>
          <w:p w14:paraId="63F3A38C" w14:textId="77777777" w:rsidR="0098457E" w:rsidRDefault="00000000">
            <w:r>
              <w:rPr>
                <w:sz w:val="21"/>
              </w:rPr>
              <w:t>Nhân viên CSKH xử lý, FK -&gt; NGUOIDUNG.MaND</w:t>
            </w:r>
          </w:p>
        </w:tc>
      </w:tr>
      <w:tr w:rsidR="0098457E" w14:paraId="5B5AB133" w14:textId="77777777">
        <w:trPr>
          <w:jc w:val="center"/>
        </w:trPr>
        <w:tc>
          <w:tcPr>
            <w:tcW w:w="1928" w:type="dxa"/>
            <w:tcMar>
              <w:top w:w="80" w:type="dxa"/>
              <w:left w:w="100" w:type="dxa"/>
              <w:bottom w:w="80" w:type="dxa"/>
              <w:right w:w="100" w:type="dxa"/>
            </w:tcMar>
            <w:vAlign w:val="center"/>
          </w:tcPr>
          <w:p w14:paraId="77822A89" w14:textId="77777777" w:rsidR="0098457E" w:rsidRDefault="00000000">
            <w:r>
              <w:rPr>
                <w:sz w:val="21"/>
              </w:rPr>
              <w:t>NgayCapNhat</w:t>
            </w:r>
          </w:p>
        </w:tc>
        <w:tc>
          <w:tcPr>
            <w:tcW w:w="1814" w:type="dxa"/>
            <w:tcMar>
              <w:top w:w="80" w:type="dxa"/>
              <w:left w:w="100" w:type="dxa"/>
              <w:bottom w:w="80" w:type="dxa"/>
              <w:right w:w="100" w:type="dxa"/>
            </w:tcMar>
            <w:vAlign w:val="center"/>
          </w:tcPr>
          <w:p w14:paraId="57A6B717" w14:textId="77777777" w:rsidR="0098457E" w:rsidRDefault="00000000">
            <w:r>
              <w:rPr>
                <w:sz w:val="21"/>
              </w:rPr>
              <w:t>DATETIME</w:t>
            </w:r>
          </w:p>
        </w:tc>
        <w:tc>
          <w:tcPr>
            <w:tcW w:w="2154" w:type="dxa"/>
            <w:tcMar>
              <w:top w:w="80" w:type="dxa"/>
              <w:left w:w="100" w:type="dxa"/>
              <w:bottom w:w="80" w:type="dxa"/>
              <w:right w:w="100" w:type="dxa"/>
            </w:tcMar>
            <w:vAlign w:val="center"/>
          </w:tcPr>
          <w:p w14:paraId="31CAC7CC" w14:textId="77777777" w:rsidR="0098457E" w:rsidRDefault="00000000">
            <w:r>
              <w:rPr>
                <w:sz w:val="21"/>
              </w:rPr>
              <w:t>NULL</w:t>
            </w:r>
          </w:p>
        </w:tc>
        <w:tc>
          <w:tcPr>
            <w:tcW w:w="1474" w:type="dxa"/>
            <w:tcMar>
              <w:top w:w="80" w:type="dxa"/>
              <w:left w:w="100" w:type="dxa"/>
              <w:bottom w:w="80" w:type="dxa"/>
              <w:right w:w="100" w:type="dxa"/>
            </w:tcMar>
            <w:vAlign w:val="center"/>
          </w:tcPr>
          <w:p w14:paraId="4B5F99CD" w14:textId="77777777" w:rsidR="0098457E" w:rsidRDefault="00000000">
            <w:r>
              <w:rPr>
                <w:sz w:val="21"/>
              </w:rPr>
              <w:t>Không</w:t>
            </w:r>
          </w:p>
        </w:tc>
        <w:tc>
          <w:tcPr>
            <w:tcW w:w="2948" w:type="dxa"/>
            <w:tcMar>
              <w:top w:w="80" w:type="dxa"/>
              <w:left w:w="100" w:type="dxa"/>
              <w:bottom w:w="80" w:type="dxa"/>
              <w:right w:w="100" w:type="dxa"/>
            </w:tcMar>
            <w:vAlign w:val="center"/>
          </w:tcPr>
          <w:p w14:paraId="2D9C2C42" w14:textId="77777777" w:rsidR="0098457E" w:rsidRDefault="00000000">
            <w:r>
              <w:rPr>
                <w:sz w:val="21"/>
              </w:rPr>
              <w:t>Ngày cập nhật cuối</w:t>
            </w:r>
          </w:p>
        </w:tc>
      </w:tr>
      <w:tr w:rsidR="0098457E" w14:paraId="19EBABF9" w14:textId="77777777">
        <w:trPr>
          <w:jc w:val="center"/>
        </w:trPr>
        <w:tc>
          <w:tcPr>
            <w:tcW w:w="1928" w:type="dxa"/>
            <w:tcMar>
              <w:top w:w="80" w:type="dxa"/>
              <w:left w:w="100" w:type="dxa"/>
              <w:bottom w:w="80" w:type="dxa"/>
              <w:right w:w="100" w:type="dxa"/>
            </w:tcMar>
            <w:vAlign w:val="center"/>
          </w:tcPr>
          <w:p w14:paraId="414CC778" w14:textId="77777777" w:rsidR="0098457E" w:rsidRDefault="00000000">
            <w:r>
              <w:rPr>
                <w:sz w:val="21"/>
              </w:rPr>
              <w:t>GhiChuXuLy</w:t>
            </w:r>
          </w:p>
        </w:tc>
        <w:tc>
          <w:tcPr>
            <w:tcW w:w="1814" w:type="dxa"/>
            <w:tcMar>
              <w:top w:w="80" w:type="dxa"/>
              <w:left w:w="100" w:type="dxa"/>
              <w:bottom w:w="80" w:type="dxa"/>
              <w:right w:w="100" w:type="dxa"/>
            </w:tcMar>
            <w:vAlign w:val="center"/>
          </w:tcPr>
          <w:p w14:paraId="398D2D8C" w14:textId="77777777" w:rsidR="0098457E" w:rsidRDefault="00000000">
            <w:r>
              <w:rPr>
                <w:sz w:val="21"/>
              </w:rPr>
              <w:t>NVARCHAR(1000)</w:t>
            </w:r>
          </w:p>
        </w:tc>
        <w:tc>
          <w:tcPr>
            <w:tcW w:w="2154" w:type="dxa"/>
            <w:tcMar>
              <w:top w:w="80" w:type="dxa"/>
              <w:left w:w="100" w:type="dxa"/>
              <w:bottom w:w="80" w:type="dxa"/>
              <w:right w:w="100" w:type="dxa"/>
            </w:tcMar>
            <w:vAlign w:val="center"/>
          </w:tcPr>
          <w:p w14:paraId="78191D5C" w14:textId="77777777" w:rsidR="0098457E" w:rsidRDefault="00000000">
            <w:r>
              <w:rPr>
                <w:sz w:val="21"/>
              </w:rPr>
              <w:t>NULL</w:t>
            </w:r>
          </w:p>
        </w:tc>
        <w:tc>
          <w:tcPr>
            <w:tcW w:w="1474" w:type="dxa"/>
            <w:tcMar>
              <w:top w:w="80" w:type="dxa"/>
              <w:left w:w="100" w:type="dxa"/>
              <w:bottom w:w="80" w:type="dxa"/>
              <w:right w:w="100" w:type="dxa"/>
            </w:tcMar>
            <w:vAlign w:val="center"/>
          </w:tcPr>
          <w:p w14:paraId="768859E4" w14:textId="77777777" w:rsidR="0098457E" w:rsidRDefault="00000000">
            <w:r>
              <w:rPr>
                <w:sz w:val="21"/>
              </w:rPr>
              <w:t>Không</w:t>
            </w:r>
          </w:p>
        </w:tc>
        <w:tc>
          <w:tcPr>
            <w:tcW w:w="2948" w:type="dxa"/>
            <w:tcMar>
              <w:top w:w="80" w:type="dxa"/>
              <w:left w:w="100" w:type="dxa"/>
              <w:bottom w:w="80" w:type="dxa"/>
              <w:right w:w="100" w:type="dxa"/>
            </w:tcMar>
            <w:vAlign w:val="center"/>
          </w:tcPr>
          <w:p w14:paraId="67ED6940" w14:textId="77777777" w:rsidR="0098457E" w:rsidRDefault="00000000">
            <w:r>
              <w:rPr>
                <w:sz w:val="21"/>
              </w:rPr>
              <w:t>Ghi chú xử lý</w:t>
            </w:r>
          </w:p>
        </w:tc>
      </w:tr>
    </w:tbl>
    <w:p w14:paraId="01311C45" w14:textId="77777777" w:rsidR="0098457E" w:rsidRDefault="0098457E"/>
    <w:p w14:paraId="54162801" w14:textId="77777777" w:rsidR="0098457E" w:rsidRDefault="00000000">
      <w:pPr>
        <w:spacing w:before="200" w:after="80"/>
      </w:pPr>
      <w:r>
        <w:rPr>
          <w:b/>
          <w:color w:val="663300"/>
          <w:sz w:val="30"/>
        </w:rPr>
        <w:t>Bảng QUANGCAO</w:t>
      </w:r>
    </w:p>
    <w:tbl>
      <w:tblPr>
        <w:tblStyle w:val="TableGrid"/>
        <w:tblW w:w="0" w:type="auto"/>
        <w:jc w:val="center"/>
        <w:tblLook w:val="04A0" w:firstRow="1" w:lastRow="0" w:firstColumn="1" w:lastColumn="0" w:noHBand="0" w:noVBand="1"/>
      </w:tblPr>
      <w:tblGrid>
        <w:gridCol w:w="1928"/>
        <w:gridCol w:w="2009"/>
        <w:gridCol w:w="2154"/>
        <w:gridCol w:w="1474"/>
        <w:gridCol w:w="2948"/>
      </w:tblGrid>
      <w:tr w:rsidR="0098457E" w14:paraId="38ED6550" w14:textId="77777777">
        <w:trPr>
          <w:jc w:val="center"/>
        </w:trPr>
        <w:tc>
          <w:tcPr>
            <w:tcW w:w="1928" w:type="dxa"/>
            <w:shd w:val="clear" w:color="auto" w:fill="D9CFA8"/>
            <w:tcMar>
              <w:top w:w="80" w:type="dxa"/>
              <w:left w:w="100" w:type="dxa"/>
              <w:bottom w:w="80" w:type="dxa"/>
              <w:right w:w="100" w:type="dxa"/>
            </w:tcMar>
            <w:vAlign w:val="center"/>
          </w:tcPr>
          <w:p w14:paraId="71099D41" w14:textId="77777777" w:rsidR="0098457E" w:rsidRDefault="00000000">
            <w:pPr>
              <w:jc w:val="center"/>
            </w:pPr>
            <w:r>
              <w:rPr>
                <w:b/>
              </w:rPr>
              <w:t>Tên</w:t>
            </w:r>
          </w:p>
        </w:tc>
        <w:tc>
          <w:tcPr>
            <w:tcW w:w="1814" w:type="dxa"/>
            <w:shd w:val="clear" w:color="auto" w:fill="D9CFA8"/>
            <w:tcMar>
              <w:top w:w="80" w:type="dxa"/>
              <w:left w:w="100" w:type="dxa"/>
              <w:bottom w:w="80" w:type="dxa"/>
              <w:right w:w="100" w:type="dxa"/>
            </w:tcMar>
            <w:vAlign w:val="center"/>
          </w:tcPr>
          <w:p w14:paraId="18E2CBB0" w14:textId="77777777" w:rsidR="0098457E" w:rsidRDefault="00000000">
            <w:pPr>
              <w:jc w:val="center"/>
            </w:pPr>
            <w:r>
              <w:rPr>
                <w:b/>
              </w:rPr>
              <w:t>Kiểu dữ liệu</w:t>
            </w:r>
          </w:p>
        </w:tc>
        <w:tc>
          <w:tcPr>
            <w:tcW w:w="2154" w:type="dxa"/>
            <w:shd w:val="clear" w:color="auto" w:fill="D9CFA8"/>
            <w:tcMar>
              <w:top w:w="80" w:type="dxa"/>
              <w:left w:w="100" w:type="dxa"/>
              <w:bottom w:w="80" w:type="dxa"/>
              <w:right w:w="100" w:type="dxa"/>
            </w:tcMar>
            <w:vAlign w:val="center"/>
          </w:tcPr>
          <w:p w14:paraId="4FACE931" w14:textId="77777777" w:rsidR="0098457E" w:rsidRDefault="00000000">
            <w:pPr>
              <w:jc w:val="center"/>
            </w:pPr>
            <w:r>
              <w:rPr>
                <w:b/>
              </w:rPr>
              <w:t>Ràng buộc</w:t>
            </w:r>
          </w:p>
        </w:tc>
        <w:tc>
          <w:tcPr>
            <w:tcW w:w="1474" w:type="dxa"/>
            <w:shd w:val="clear" w:color="auto" w:fill="D9CFA8"/>
            <w:tcMar>
              <w:top w:w="80" w:type="dxa"/>
              <w:left w:w="100" w:type="dxa"/>
              <w:bottom w:w="80" w:type="dxa"/>
              <w:right w:w="100" w:type="dxa"/>
            </w:tcMar>
            <w:vAlign w:val="center"/>
          </w:tcPr>
          <w:p w14:paraId="377AD6DE" w14:textId="77777777" w:rsidR="0098457E" w:rsidRDefault="00000000">
            <w:pPr>
              <w:jc w:val="center"/>
            </w:pPr>
            <w:r>
              <w:rPr>
                <w:b/>
              </w:rPr>
              <w:t>Khóa</w:t>
            </w:r>
          </w:p>
        </w:tc>
        <w:tc>
          <w:tcPr>
            <w:tcW w:w="2948" w:type="dxa"/>
            <w:shd w:val="clear" w:color="auto" w:fill="D9CFA8"/>
            <w:tcMar>
              <w:top w:w="80" w:type="dxa"/>
              <w:left w:w="100" w:type="dxa"/>
              <w:bottom w:w="80" w:type="dxa"/>
              <w:right w:w="100" w:type="dxa"/>
            </w:tcMar>
            <w:vAlign w:val="center"/>
          </w:tcPr>
          <w:p w14:paraId="7E91C2DC" w14:textId="77777777" w:rsidR="0098457E" w:rsidRDefault="00000000">
            <w:pPr>
              <w:jc w:val="center"/>
            </w:pPr>
            <w:r>
              <w:rPr>
                <w:b/>
              </w:rPr>
              <w:t>Mô tả</w:t>
            </w:r>
          </w:p>
        </w:tc>
      </w:tr>
      <w:tr w:rsidR="0098457E" w14:paraId="29C73CDA" w14:textId="77777777">
        <w:trPr>
          <w:jc w:val="center"/>
        </w:trPr>
        <w:tc>
          <w:tcPr>
            <w:tcW w:w="1928" w:type="dxa"/>
            <w:tcMar>
              <w:top w:w="80" w:type="dxa"/>
              <w:left w:w="100" w:type="dxa"/>
              <w:bottom w:w="80" w:type="dxa"/>
              <w:right w:w="100" w:type="dxa"/>
            </w:tcMar>
            <w:vAlign w:val="center"/>
          </w:tcPr>
          <w:p w14:paraId="06547D6A" w14:textId="77777777" w:rsidR="0098457E" w:rsidRDefault="00000000">
            <w:r>
              <w:rPr>
                <w:sz w:val="21"/>
              </w:rPr>
              <w:t>MaQC</w:t>
            </w:r>
          </w:p>
        </w:tc>
        <w:tc>
          <w:tcPr>
            <w:tcW w:w="1814" w:type="dxa"/>
            <w:tcMar>
              <w:top w:w="80" w:type="dxa"/>
              <w:left w:w="100" w:type="dxa"/>
              <w:bottom w:w="80" w:type="dxa"/>
              <w:right w:w="100" w:type="dxa"/>
            </w:tcMar>
            <w:vAlign w:val="center"/>
          </w:tcPr>
          <w:p w14:paraId="725C0CB1" w14:textId="77777777" w:rsidR="0098457E" w:rsidRDefault="00000000">
            <w:r>
              <w:rPr>
                <w:sz w:val="21"/>
              </w:rPr>
              <w:t>INT</w:t>
            </w:r>
          </w:p>
        </w:tc>
        <w:tc>
          <w:tcPr>
            <w:tcW w:w="2154" w:type="dxa"/>
            <w:tcMar>
              <w:top w:w="80" w:type="dxa"/>
              <w:left w:w="100" w:type="dxa"/>
              <w:bottom w:w="80" w:type="dxa"/>
              <w:right w:w="100" w:type="dxa"/>
            </w:tcMar>
            <w:vAlign w:val="center"/>
          </w:tcPr>
          <w:p w14:paraId="505FE38D" w14:textId="77777777" w:rsidR="0098457E" w:rsidRDefault="00000000">
            <w:r>
              <w:rPr>
                <w:sz w:val="21"/>
              </w:rPr>
              <w:t>NOT NULL, IDENTITY</w:t>
            </w:r>
          </w:p>
        </w:tc>
        <w:tc>
          <w:tcPr>
            <w:tcW w:w="1474" w:type="dxa"/>
            <w:tcMar>
              <w:top w:w="80" w:type="dxa"/>
              <w:left w:w="100" w:type="dxa"/>
              <w:bottom w:w="80" w:type="dxa"/>
              <w:right w:w="100" w:type="dxa"/>
            </w:tcMar>
            <w:vAlign w:val="center"/>
          </w:tcPr>
          <w:p w14:paraId="09A97ECE" w14:textId="77777777" w:rsidR="0098457E" w:rsidRDefault="00000000">
            <w:r>
              <w:rPr>
                <w:sz w:val="21"/>
              </w:rPr>
              <w:t>Khóa chính</w:t>
            </w:r>
          </w:p>
        </w:tc>
        <w:tc>
          <w:tcPr>
            <w:tcW w:w="2948" w:type="dxa"/>
            <w:tcMar>
              <w:top w:w="80" w:type="dxa"/>
              <w:left w:w="100" w:type="dxa"/>
              <w:bottom w:w="80" w:type="dxa"/>
              <w:right w:w="100" w:type="dxa"/>
            </w:tcMar>
            <w:vAlign w:val="center"/>
          </w:tcPr>
          <w:p w14:paraId="46724B80" w14:textId="77777777" w:rsidR="0098457E" w:rsidRDefault="00000000">
            <w:r>
              <w:rPr>
                <w:sz w:val="21"/>
              </w:rPr>
              <w:t>Mã chương trình quảng cáo</w:t>
            </w:r>
          </w:p>
        </w:tc>
      </w:tr>
      <w:tr w:rsidR="0098457E" w14:paraId="3F199A1E" w14:textId="77777777">
        <w:trPr>
          <w:jc w:val="center"/>
        </w:trPr>
        <w:tc>
          <w:tcPr>
            <w:tcW w:w="1928" w:type="dxa"/>
            <w:tcMar>
              <w:top w:w="80" w:type="dxa"/>
              <w:left w:w="100" w:type="dxa"/>
              <w:bottom w:w="80" w:type="dxa"/>
              <w:right w:w="100" w:type="dxa"/>
            </w:tcMar>
            <w:vAlign w:val="center"/>
          </w:tcPr>
          <w:p w14:paraId="5B763862" w14:textId="77777777" w:rsidR="0098457E" w:rsidRDefault="00000000">
            <w:r>
              <w:rPr>
                <w:sz w:val="21"/>
              </w:rPr>
              <w:t>TenCT</w:t>
            </w:r>
          </w:p>
        </w:tc>
        <w:tc>
          <w:tcPr>
            <w:tcW w:w="1814" w:type="dxa"/>
            <w:tcMar>
              <w:top w:w="80" w:type="dxa"/>
              <w:left w:w="100" w:type="dxa"/>
              <w:bottom w:w="80" w:type="dxa"/>
              <w:right w:w="100" w:type="dxa"/>
            </w:tcMar>
            <w:vAlign w:val="center"/>
          </w:tcPr>
          <w:p w14:paraId="615DE27D" w14:textId="77777777" w:rsidR="0098457E" w:rsidRDefault="00000000">
            <w:r>
              <w:rPr>
                <w:sz w:val="21"/>
              </w:rPr>
              <w:t>NVARCHAR(200)</w:t>
            </w:r>
          </w:p>
        </w:tc>
        <w:tc>
          <w:tcPr>
            <w:tcW w:w="2154" w:type="dxa"/>
            <w:tcMar>
              <w:top w:w="80" w:type="dxa"/>
              <w:left w:w="100" w:type="dxa"/>
              <w:bottom w:w="80" w:type="dxa"/>
              <w:right w:w="100" w:type="dxa"/>
            </w:tcMar>
            <w:vAlign w:val="center"/>
          </w:tcPr>
          <w:p w14:paraId="69C6BBE9" w14:textId="77777777" w:rsidR="0098457E" w:rsidRDefault="00000000">
            <w:r>
              <w:rPr>
                <w:sz w:val="21"/>
              </w:rPr>
              <w:t>NOT NULL</w:t>
            </w:r>
          </w:p>
        </w:tc>
        <w:tc>
          <w:tcPr>
            <w:tcW w:w="1474" w:type="dxa"/>
            <w:tcMar>
              <w:top w:w="80" w:type="dxa"/>
              <w:left w:w="100" w:type="dxa"/>
              <w:bottom w:w="80" w:type="dxa"/>
              <w:right w:w="100" w:type="dxa"/>
            </w:tcMar>
            <w:vAlign w:val="center"/>
          </w:tcPr>
          <w:p w14:paraId="0823C612" w14:textId="77777777" w:rsidR="0098457E" w:rsidRDefault="00000000">
            <w:r>
              <w:rPr>
                <w:sz w:val="21"/>
              </w:rPr>
              <w:t>Không</w:t>
            </w:r>
          </w:p>
        </w:tc>
        <w:tc>
          <w:tcPr>
            <w:tcW w:w="2948" w:type="dxa"/>
            <w:tcMar>
              <w:top w:w="80" w:type="dxa"/>
              <w:left w:w="100" w:type="dxa"/>
              <w:bottom w:w="80" w:type="dxa"/>
              <w:right w:w="100" w:type="dxa"/>
            </w:tcMar>
            <w:vAlign w:val="center"/>
          </w:tcPr>
          <w:p w14:paraId="5F724DA5" w14:textId="77777777" w:rsidR="0098457E" w:rsidRDefault="00000000">
            <w:r>
              <w:rPr>
                <w:sz w:val="21"/>
              </w:rPr>
              <w:t>Tên chương trình</w:t>
            </w:r>
          </w:p>
        </w:tc>
      </w:tr>
      <w:tr w:rsidR="0098457E" w14:paraId="3009E345" w14:textId="77777777">
        <w:trPr>
          <w:jc w:val="center"/>
        </w:trPr>
        <w:tc>
          <w:tcPr>
            <w:tcW w:w="1928" w:type="dxa"/>
            <w:tcMar>
              <w:top w:w="80" w:type="dxa"/>
              <w:left w:w="100" w:type="dxa"/>
              <w:bottom w:w="80" w:type="dxa"/>
              <w:right w:w="100" w:type="dxa"/>
            </w:tcMar>
            <w:vAlign w:val="center"/>
          </w:tcPr>
          <w:p w14:paraId="543A4F4F" w14:textId="77777777" w:rsidR="0098457E" w:rsidRDefault="00000000">
            <w:r>
              <w:rPr>
                <w:sz w:val="21"/>
              </w:rPr>
              <w:t>NoiDung</w:t>
            </w:r>
          </w:p>
        </w:tc>
        <w:tc>
          <w:tcPr>
            <w:tcW w:w="1814" w:type="dxa"/>
            <w:tcMar>
              <w:top w:w="80" w:type="dxa"/>
              <w:left w:w="100" w:type="dxa"/>
              <w:bottom w:w="80" w:type="dxa"/>
              <w:right w:w="100" w:type="dxa"/>
            </w:tcMar>
            <w:vAlign w:val="center"/>
          </w:tcPr>
          <w:p w14:paraId="5C015E71" w14:textId="77777777" w:rsidR="0098457E" w:rsidRDefault="00000000">
            <w:r>
              <w:rPr>
                <w:sz w:val="21"/>
              </w:rPr>
              <w:t>NVARCHAR(MAX)</w:t>
            </w:r>
          </w:p>
        </w:tc>
        <w:tc>
          <w:tcPr>
            <w:tcW w:w="2154" w:type="dxa"/>
            <w:tcMar>
              <w:top w:w="80" w:type="dxa"/>
              <w:left w:w="100" w:type="dxa"/>
              <w:bottom w:w="80" w:type="dxa"/>
              <w:right w:w="100" w:type="dxa"/>
            </w:tcMar>
            <w:vAlign w:val="center"/>
          </w:tcPr>
          <w:p w14:paraId="3B90FF99" w14:textId="77777777" w:rsidR="0098457E" w:rsidRDefault="00000000">
            <w:r>
              <w:rPr>
                <w:sz w:val="21"/>
              </w:rPr>
              <w:t>NOT NULL</w:t>
            </w:r>
          </w:p>
        </w:tc>
        <w:tc>
          <w:tcPr>
            <w:tcW w:w="1474" w:type="dxa"/>
            <w:tcMar>
              <w:top w:w="80" w:type="dxa"/>
              <w:left w:w="100" w:type="dxa"/>
              <w:bottom w:w="80" w:type="dxa"/>
              <w:right w:w="100" w:type="dxa"/>
            </w:tcMar>
            <w:vAlign w:val="center"/>
          </w:tcPr>
          <w:p w14:paraId="44AA75A9" w14:textId="77777777" w:rsidR="0098457E" w:rsidRDefault="00000000">
            <w:r>
              <w:rPr>
                <w:sz w:val="21"/>
              </w:rPr>
              <w:t>Không</w:t>
            </w:r>
          </w:p>
        </w:tc>
        <w:tc>
          <w:tcPr>
            <w:tcW w:w="2948" w:type="dxa"/>
            <w:tcMar>
              <w:top w:w="80" w:type="dxa"/>
              <w:left w:w="100" w:type="dxa"/>
              <w:bottom w:w="80" w:type="dxa"/>
              <w:right w:w="100" w:type="dxa"/>
            </w:tcMar>
            <w:vAlign w:val="center"/>
          </w:tcPr>
          <w:p w14:paraId="5A70AF82" w14:textId="77777777" w:rsidR="0098457E" w:rsidRDefault="00000000">
            <w:r>
              <w:rPr>
                <w:sz w:val="21"/>
              </w:rPr>
              <w:t>Nội dung quảng cáo</w:t>
            </w:r>
          </w:p>
        </w:tc>
      </w:tr>
      <w:tr w:rsidR="0098457E" w14:paraId="40FD7805" w14:textId="77777777">
        <w:trPr>
          <w:jc w:val="center"/>
        </w:trPr>
        <w:tc>
          <w:tcPr>
            <w:tcW w:w="1928" w:type="dxa"/>
            <w:tcMar>
              <w:top w:w="80" w:type="dxa"/>
              <w:left w:w="100" w:type="dxa"/>
              <w:bottom w:w="80" w:type="dxa"/>
              <w:right w:w="100" w:type="dxa"/>
            </w:tcMar>
            <w:vAlign w:val="center"/>
          </w:tcPr>
          <w:p w14:paraId="0660AE21" w14:textId="77777777" w:rsidR="0098457E" w:rsidRDefault="00000000">
            <w:r>
              <w:rPr>
                <w:sz w:val="21"/>
              </w:rPr>
              <w:t>NgayBD</w:t>
            </w:r>
          </w:p>
        </w:tc>
        <w:tc>
          <w:tcPr>
            <w:tcW w:w="1814" w:type="dxa"/>
            <w:tcMar>
              <w:top w:w="80" w:type="dxa"/>
              <w:left w:w="100" w:type="dxa"/>
              <w:bottom w:w="80" w:type="dxa"/>
              <w:right w:w="100" w:type="dxa"/>
            </w:tcMar>
            <w:vAlign w:val="center"/>
          </w:tcPr>
          <w:p w14:paraId="4604D638" w14:textId="77777777" w:rsidR="0098457E" w:rsidRDefault="00000000">
            <w:r>
              <w:rPr>
                <w:sz w:val="21"/>
              </w:rPr>
              <w:t>DATE</w:t>
            </w:r>
          </w:p>
        </w:tc>
        <w:tc>
          <w:tcPr>
            <w:tcW w:w="2154" w:type="dxa"/>
            <w:tcMar>
              <w:top w:w="80" w:type="dxa"/>
              <w:left w:w="100" w:type="dxa"/>
              <w:bottom w:w="80" w:type="dxa"/>
              <w:right w:w="100" w:type="dxa"/>
            </w:tcMar>
            <w:vAlign w:val="center"/>
          </w:tcPr>
          <w:p w14:paraId="429AFEF5" w14:textId="77777777" w:rsidR="0098457E" w:rsidRDefault="00000000">
            <w:r>
              <w:rPr>
                <w:sz w:val="21"/>
              </w:rPr>
              <w:t>NOT NULL</w:t>
            </w:r>
          </w:p>
        </w:tc>
        <w:tc>
          <w:tcPr>
            <w:tcW w:w="1474" w:type="dxa"/>
            <w:tcMar>
              <w:top w:w="80" w:type="dxa"/>
              <w:left w:w="100" w:type="dxa"/>
              <w:bottom w:w="80" w:type="dxa"/>
              <w:right w:w="100" w:type="dxa"/>
            </w:tcMar>
            <w:vAlign w:val="center"/>
          </w:tcPr>
          <w:p w14:paraId="4F33C3F6" w14:textId="77777777" w:rsidR="0098457E" w:rsidRDefault="00000000">
            <w:r>
              <w:rPr>
                <w:sz w:val="21"/>
              </w:rPr>
              <w:t>Không</w:t>
            </w:r>
          </w:p>
        </w:tc>
        <w:tc>
          <w:tcPr>
            <w:tcW w:w="2948" w:type="dxa"/>
            <w:tcMar>
              <w:top w:w="80" w:type="dxa"/>
              <w:left w:w="100" w:type="dxa"/>
              <w:bottom w:w="80" w:type="dxa"/>
              <w:right w:w="100" w:type="dxa"/>
            </w:tcMar>
            <w:vAlign w:val="center"/>
          </w:tcPr>
          <w:p w14:paraId="0FF18EBC" w14:textId="77777777" w:rsidR="0098457E" w:rsidRDefault="00000000">
            <w:r>
              <w:rPr>
                <w:sz w:val="21"/>
              </w:rPr>
              <w:t>Ngày bắt đầu</w:t>
            </w:r>
          </w:p>
        </w:tc>
      </w:tr>
      <w:tr w:rsidR="0098457E" w14:paraId="5890ED37" w14:textId="77777777">
        <w:trPr>
          <w:jc w:val="center"/>
        </w:trPr>
        <w:tc>
          <w:tcPr>
            <w:tcW w:w="1928" w:type="dxa"/>
            <w:tcMar>
              <w:top w:w="80" w:type="dxa"/>
              <w:left w:w="100" w:type="dxa"/>
              <w:bottom w:w="80" w:type="dxa"/>
              <w:right w:w="100" w:type="dxa"/>
            </w:tcMar>
            <w:vAlign w:val="center"/>
          </w:tcPr>
          <w:p w14:paraId="56F23AB8" w14:textId="77777777" w:rsidR="0098457E" w:rsidRDefault="00000000">
            <w:r>
              <w:rPr>
                <w:sz w:val="21"/>
              </w:rPr>
              <w:t>NgayKT</w:t>
            </w:r>
          </w:p>
        </w:tc>
        <w:tc>
          <w:tcPr>
            <w:tcW w:w="1814" w:type="dxa"/>
            <w:tcMar>
              <w:top w:w="80" w:type="dxa"/>
              <w:left w:w="100" w:type="dxa"/>
              <w:bottom w:w="80" w:type="dxa"/>
              <w:right w:w="100" w:type="dxa"/>
            </w:tcMar>
            <w:vAlign w:val="center"/>
          </w:tcPr>
          <w:p w14:paraId="25C39C0E" w14:textId="77777777" w:rsidR="0098457E" w:rsidRDefault="00000000">
            <w:r>
              <w:rPr>
                <w:sz w:val="21"/>
              </w:rPr>
              <w:t>DATE</w:t>
            </w:r>
          </w:p>
        </w:tc>
        <w:tc>
          <w:tcPr>
            <w:tcW w:w="2154" w:type="dxa"/>
            <w:tcMar>
              <w:top w:w="80" w:type="dxa"/>
              <w:left w:w="100" w:type="dxa"/>
              <w:bottom w:w="80" w:type="dxa"/>
              <w:right w:w="100" w:type="dxa"/>
            </w:tcMar>
            <w:vAlign w:val="center"/>
          </w:tcPr>
          <w:p w14:paraId="5C469E8D" w14:textId="77777777" w:rsidR="0098457E" w:rsidRDefault="00000000">
            <w:r>
              <w:rPr>
                <w:sz w:val="21"/>
              </w:rPr>
              <w:t>NOT NULL, &gt;= NgayBD</w:t>
            </w:r>
          </w:p>
        </w:tc>
        <w:tc>
          <w:tcPr>
            <w:tcW w:w="1474" w:type="dxa"/>
            <w:tcMar>
              <w:top w:w="80" w:type="dxa"/>
              <w:left w:w="100" w:type="dxa"/>
              <w:bottom w:w="80" w:type="dxa"/>
              <w:right w:w="100" w:type="dxa"/>
            </w:tcMar>
            <w:vAlign w:val="center"/>
          </w:tcPr>
          <w:p w14:paraId="1C3D5C6B" w14:textId="77777777" w:rsidR="0098457E" w:rsidRDefault="00000000">
            <w:r>
              <w:rPr>
                <w:sz w:val="21"/>
              </w:rPr>
              <w:t>Không</w:t>
            </w:r>
          </w:p>
        </w:tc>
        <w:tc>
          <w:tcPr>
            <w:tcW w:w="2948" w:type="dxa"/>
            <w:tcMar>
              <w:top w:w="80" w:type="dxa"/>
              <w:left w:w="100" w:type="dxa"/>
              <w:bottom w:w="80" w:type="dxa"/>
              <w:right w:w="100" w:type="dxa"/>
            </w:tcMar>
            <w:vAlign w:val="center"/>
          </w:tcPr>
          <w:p w14:paraId="790F3C80" w14:textId="77777777" w:rsidR="0098457E" w:rsidRDefault="00000000">
            <w:r>
              <w:rPr>
                <w:sz w:val="21"/>
              </w:rPr>
              <w:t>Ngày kết thúc</w:t>
            </w:r>
          </w:p>
        </w:tc>
      </w:tr>
      <w:tr w:rsidR="0098457E" w14:paraId="794754D1" w14:textId="77777777">
        <w:trPr>
          <w:jc w:val="center"/>
        </w:trPr>
        <w:tc>
          <w:tcPr>
            <w:tcW w:w="1928" w:type="dxa"/>
            <w:tcMar>
              <w:top w:w="80" w:type="dxa"/>
              <w:left w:w="100" w:type="dxa"/>
              <w:bottom w:w="80" w:type="dxa"/>
              <w:right w:w="100" w:type="dxa"/>
            </w:tcMar>
            <w:vAlign w:val="center"/>
          </w:tcPr>
          <w:p w14:paraId="4AE9346A" w14:textId="77777777" w:rsidR="0098457E" w:rsidRDefault="00000000">
            <w:r>
              <w:rPr>
                <w:sz w:val="21"/>
              </w:rPr>
              <w:t>TrangThai</w:t>
            </w:r>
          </w:p>
        </w:tc>
        <w:tc>
          <w:tcPr>
            <w:tcW w:w="1814" w:type="dxa"/>
            <w:tcMar>
              <w:top w:w="80" w:type="dxa"/>
              <w:left w:w="100" w:type="dxa"/>
              <w:bottom w:w="80" w:type="dxa"/>
              <w:right w:w="100" w:type="dxa"/>
            </w:tcMar>
            <w:vAlign w:val="center"/>
          </w:tcPr>
          <w:p w14:paraId="6F8CB3C0" w14:textId="77777777" w:rsidR="0098457E" w:rsidRDefault="00000000">
            <w:r>
              <w:rPr>
                <w:sz w:val="21"/>
              </w:rPr>
              <w:t>NVARCHAR(20)</w:t>
            </w:r>
          </w:p>
        </w:tc>
        <w:tc>
          <w:tcPr>
            <w:tcW w:w="2154" w:type="dxa"/>
            <w:tcMar>
              <w:top w:w="80" w:type="dxa"/>
              <w:left w:w="100" w:type="dxa"/>
              <w:bottom w:w="80" w:type="dxa"/>
              <w:right w:w="100" w:type="dxa"/>
            </w:tcMar>
            <w:vAlign w:val="center"/>
          </w:tcPr>
          <w:p w14:paraId="03D8C683" w14:textId="77777777" w:rsidR="0098457E" w:rsidRDefault="00000000">
            <w:r>
              <w:rPr>
                <w:sz w:val="21"/>
              </w:rPr>
              <w:t>NOT NULL</w:t>
            </w:r>
          </w:p>
        </w:tc>
        <w:tc>
          <w:tcPr>
            <w:tcW w:w="1474" w:type="dxa"/>
            <w:tcMar>
              <w:top w:w="80" w:type="dxa"/>
              <w:left w:w="100" w:type="dxa"/>
              <w:bottom w:w="80" w:type="dxa"/>
              <w:right w:w="100" w:type="dxa"/>
            </w:tcMar>
            <w:vAlign w:val="center"/>
          </w:tcPr>
          <w:p w14:paraId="2E444983" w14:textId="77777777" w:rsidR="0098457E" w:rsidRDefault="00000000">
            <w:r>
              <w:rPr>
                <w:sz w:val="21"/>
              </w:rPr>
              <w:t>Không</w:t>
            </w:r>
          </w:p>
        </w:tc>
        <w:tc>
          <w:tcPr>
            <w:tcW w:w="2948" w:type="dxa"/>
            <w:tcMar>
              <w:top w:w="80" w:type="dxa"/>
              <w:left w:w="100" w:type="dxa"/>
              <w:bottom w:w="80" w:type="dxa"/>
              <w:right w:w="100" w:type="dxa"/>
            </w:tcMar>
            <w:vAlign w:val="center"/>
          </w:tcPr>
          <w:p w14:paraId="0CC4E9BB" w14:textId="77777777" w:rsidR="0098457E" w:rsidRDefault="00000000">
            <w:r>
              <w:rPr>
                <w:sz w:val="21"/>
              </w:rPr>
              <w:t>Trạng thái chương trình</w:t>
            </w:r>
          </w:p>
        </w:tc>
      </w:tr>
      <w:tr w:rsidR="0098457E" w14:paraId="3BEF2B78" w14:textId="77777777">
        <w:trPr>
          <w:jc w:val="center"/>
        </w:trPr>
        <w:tc>
          <w:tcPr>
            <w:tcW w:w="1928" w:type="dxa"/>
            <w:tcMar>
              <w:top w:w="80" w:type="dxa"/>
              <w:left w:w="100" w:type="dxa"/>
              <w:bottom w:w="80" w:type="dxa"/>
              <w:right w:w="100" w:type="dxa"/>
            </w:tcMar>
            <w:vAlign w:val="center"/>
          </w:tcPr>
          <w:p w14:paraId="408DC45F" w14:textId="77777777" w:rsidR="0098457E" w:rsidRDefault="00000000">
            <w:r>
              <w:rPr>
                <w:sz w:val="21"/>
              </w:rPr>
              <w:t>MaND</w:t>
            </w:r>
          </w:p>
        </w:tc>
        <w:tc>
          <w:tcPr>
            <w:tcW w:w="1814" w:type="dxa"/>
            <w:tcMar>
              <w:top w:w="80" w:type="dxa"/>
              <w:left w:w="100" w:type="dxa"/>
              <w:bottom w:w="80" w:type="dxa"/>
              <w:right w:w="100" w:type="dxa"/>
            </w:tcMar>
            <w:vAlign w:val="center"/>
          </w:tcPr>
          <w:p w14:paraId="19B34076" w14:textId="77777777" w:rsidR="0098457E" w:rsidRDefault="00000000">
            <w:r>
              <w:rPr>
                <w:sz w:val="21"/>
              </w:rPr>
              <w:t>VARCHAR(15)</w:t>
            </w:r>
          </w:p>
        </w:tc>
        <w:tc>
          <w:tcPr>
            <w:tcW w:w="2154" w:type="dxa"/>
            <w:tcMar>
              <w:top w:w="80" w:type="dxa"/>
              <w:left w:w="100" w:type="dxa"/>
              <w:bottom w:w="80" w:type="dxa"/>
              <w:right w:w="100" w:type="dxa"/>
            </w:tcMar>
            <w:vAlign w:val="center"/>
          </w:tcPr>
          <w:p w14:paraId="0CBCC171" w14:textId="77777777" w:rsidR="0098457E" w:rsidRDefault="00000000">
            <w:r>
              <w:rPr>
                <w:sz w:val="21"/>
              </w:rPr>
              <w:t>NOT NULL</w:t>
            </w:r>
          </w:p>
        </w:tc>
        <w:tc>
          <w:tcPr>
            <w:tcW w:w="1474" w:type="dxa"/>
            <w:tcMar>
              <w:top w:w="80" w:type="dxa"/>
              <w:left w:w="100" w:type="dxa"/>
              <w:bottom w:w="80" w:type="dxa"/>
              <w:right w:w="100" w:type="dxa"/>
            </w:tcMar>
            <w:vAlign w:val="center"/>
          </w:tcPr>
          <w:p w14:paraId="4055C5F8" w14:textId="77777777" w:rsidR="0098457E" w:rsidRDefault="00000000">
            <w:r>
              <w:rPr>
                <w:sz w:val="21"/>
              </w:rPr>
              <w:t>Khóa ngoại</w:t>
            </w:r>
          </w:p>
        </w:tc>
        <w:tc>
          <w:tcPr>
            <w:tcW w:w="2948" w:type="dxa"/>
            <w:tcMar>
              <w:top w:w="80" w:type="dxa"/>
              <w:left w:w="100" w:type="dxa"/>
              <w:bottom w:w="80" w:type="dxa"/>
              <w:right w:w="100" w:type="dxa"/>
            </w:tcMar>
            <w:vAlign w:val="center"/>
          </w:tcPr>
          <w:p w14:paraId="3598A498" w14:textId="77777777" w:rsidR="0098457E" w:rsidRDefault="00000000">
            <w:r>
              <w:rPr>
                <w:sz w:val="21"/>
              </w:rPr>
              <w:t>Nhân viên tạo/quản lý, FK -&gt; NGUOIDUNG.MaND</w:t>
            </w:r>
          </w:p>
        </w:tc>
      </w:tr>
      <w:tr w:rsidR="0098457E" w14:paraId="5BB652F0" w14:textId="77777777">
        <w:trPr>
          <w:jc w:val="center"/>
        </w:trPr>
        <w:tc>
          <w:tcPr>
            <w:tcW w:w="1928" w:type="dxa"/>
            <w:tcMar>
              <w:top w:w="80" w:type="dxa"/>
              <w:left w:w="100" w:type="dxa"/>
              <w:bottom w:w="80" w:type="dxa"/>
              <w:right w:w="100" w:type="dxa"/>
            </w:tcMar>
            <w:vAlign w:val="center"/>
          </w:tcPr>
          <w:p w14:paraId="616362AC" w14:textId="77777777" w:rsidR="0098457E" w:rsidRDefault="00000000">
            <w:r>
              <w:rPr>
                <w:sz w:val="21"/>
              </w:rPr>
              <w:t>CreatedAt</w:t>
            </w:r>
          </w:p>
        </w:tc>
        <w:tc>
          <w:tcPr>
            <w:tcW w:w="1814" w:type="dxa"/>
            <w:tcMar>
              <w:top w:w="80" w:type="dxa"/>
              <w:left w:w="100" w:type="dxa"/>
              <w:bottom w:w="80" w:type="dxa"/>
              <w:right w:w="100" w:type="dxa"/>
            </w:tcMar>
            <w:vAlign w:val="center"/>
          </w:tcPr>
          <w:p w14:paraId="3CCD56A6" w14:textId="77777777" w:rsidR="0098457E" w:rsidRDefault="00000000">
            <w:r>
              <w:rPr>
                <w:sz w:val="21"/>
              </w:rPr>
              <w:t>DATETIME</w:t>
            </w:r>
          </w:p>
        </w:tc>
        <w:tc>
          <w:tcPr>
            <w:tcW w:w="2154" w:type="dxa"/>
            <w:tcMar>
              <w:top w:w="80" w:type="dxa"/>
              <w:left w:w="100" w:type="dxa"/>
              <w:bottom w:w="80" w:type="dxa"/>
              <w:right w:w="100" w:type="dxa"/>
            </w:tcMar>
            <w:vAlign w:val="center"/>
          </w:tcPr>
          <w:p w14:paraId="2C81E2F1" w14:textId="77777777" w:rsidR="0098457E" w:rsidRDefault="00000000">
            <w:r>
              <w:rPr>
                <w:sz w:val="21"/>
              </w:rPr>
              <w:t>NOT NULL</w:t>
            </w:r>
          </w:p>
        </w:tc>
        <w:tc>
          <w:tcPr>
            <w:tcW w:w="1474" w:type="dxa"/>
            <w:tcMar>
              <w:top w:w="80" w:type="dxa"/>
              <w:left w:w="100" w:type="dxa"/>
              <w:bottom w:w="80" w:type="dxa"/>
              <w:right w:w="100" w:type="dxa"/>
            </w:tcMar>
            <w:vAlign w:val="center"/>
          </w:tcPr>
          <w:p w14:paraId="0DEBF9B7" w14:textId="77777777" w:rsidR="0098457E" w:rsidRDefault="00000000">
            <w:r>
              <w:rPr>
                <w:sz w:val="21"/>
              </w:rPr>
              <w:t>Không</w:t>
            </w:r>
          </w:p>
        </w:tc>
        <w:tc>
          <w:tcPr>
            <w:tcW w:w="2948" w:type="dxa"/>
            <w:tcMar>
              <w:top w:w="80" w:type="dxa"/>
              <w:left w:w="100" w:type="dxa"/>
              <w:bottom w:w="80" w:type="dxa"/>
              <w:right w:w="100" w:type="dxa"/>
            </w:tcMar>
            <w:vAlign w:val="center"/>
          </w:tcPr>
          <w:p w14:paraId="30D7A3DE" w14:textId="77777777" w:rsidR="0098457E" w:rsidRDefault="00000000">
            <w:r>
              <w:rPr>
                <w:sz w:val="21"/>
              </w:rPr>
              <w:t>Ngày tạo</w:t>
            </w:r>
          </w:p>
        </w:tc>
      </w:tr>
    </w:tbl>
    <w:p w14:paraId="7C98B27A" w14:textId="77777777" w:rsidR="0098457E" w:rsidRDefault="0098457E"/>
    <w:p w14:paraId="0903E4BD" w14:textId="77777777" w:rsidR="0098457E" w:rsidRDefault="00000000">
      <w:pPr>
        <w:spacing w:before="200" w:after="80"/>
      </w:pPr>
      <w:r>
        <w:rPr>
          <w:b/>
          <w:color w:val="663300"/>
          <w:sz w:val="30"/>
        </w:rPr>
        <w:t>Bảng BAOCAO</w:t>
      </w:r>
    </w:p>
    <w:tbl>
      <w:tblPr>
        <w:tblStyle w:val="TableGrid"/>
        <w:tblW w:w="0" w:type="auto"/>
        <w:jc w:val="center"/>
        <w:tblLook w:val="04A0" w:firstRow="1" w:lastRow="0" w:firstColumn="1" w:lastColumn="0" w:noHBand="0" w:noVBand="1"/>
      </w:tblPr>
      <w:tblGrid>
        <w:gridCol w:w="1928"/>
        <w:gridCol w:w="2009"/>
        <w:gridCol w:w="2154"/>
        <w:gridCol w:w="1474"/>
        <w:gridCol w:w="2948"/>
      </w:tblGrid>
      <w:tr w:rsidR="0098457E" w14:paraId="61F55E4C" w14:textId="77777777">
        <w:trPr>
          <w:jc w:val="center"/>
        </w:trPr>
        <w:tc>
          <w:tcPr>
            <w:tcW w:w="1928" w:type="dxa"/>
            <w:shd w:val="clear" w:color="auto" w:fill="D9CFA8"/>
            <w:tcMar>
              <w:top w:w="80" w:type="dxa"/>
              <w:left w:w="100" w:type="dxa"/>
              <w:bottom w:w="80" w:type="dxa"/>
              <w:right w:w="100" w:type="dxa"/>
            </w:tcMar>
            <w:vAlign w:val="center"/>
          </w:tcPr>
          <w:p w14:paraId="756AE838" w14:textId="77777777" w:rsidR="0098457E" w:rsidRDefault="00000000">
            <w:pPr>
              <w:jc w:val="center"/>
            </w:pPr>
            <w:r>
              <w:rPr>
                <w:b/>
              </w:rPr>
              <w:t>Tên</w:t>
            </w:r>
          </w:p>
        </w:tc>
        <w:tc>
          <w:tcPr>
            <w:tcW w:w="1814" w:type="dxa"/>
            <w:shd w:val="clear" w:color="auto" w:fill="D9CFA8"/>
            <w:tcMar>
              <w:top w:w="80" w:type="dxa"/>
              <w:left w:w="100" w:type="dxa"/>
              <w:bottom w:w="80" w:type="dxa"/>
              <w:right w:w="100" w:type="dxa"/>
            </w:tcMar>
            <w:vAlign w:val="center"/>
          </w:tcPr>
          <w:p w14:paraId="215BAA13" w14:textId="77777777" w:rsidR="0098457E" w:rsidRDefault="00000000">
            <w:pPr>
              <w:jc w:val="center"/>
            </w:pPr>
            <w:r>
              <w:rPr>
                <w:b/>
              </w:rPr>
              <w:t>Kiểu dữ liệu</w:t>
            </w:r>
          </w:p>
        </w:tc>
        <w:tc>
          <w:tcPr>
            <w:tcW w:w="2154" w:type="dxa"/>
            <w:shd w:val="clear" w:color="auto" w:fill="D9CFA8"/>
            <w:tcMar>
              <w:top w:w="80" w:type="dxa"/>
              <w:left w:w="100" w:type="dxa"/>
              <w:bottom w:w="80" w:type="dxa"/>
              <w:right w:w="100" w:type="dxa"/>
            </w:tcMar>
            <w:vAlign w:val="center"/>
          </w:tcPr>
          <w:p w14:paraId="54986CF3" w14:textId="77777777" w:rsidR="0098457E" w:rsidRDefault="00000000">
            <w:pPr>
              <w:jc w:val="center"/>
            </w:pPr>
            <w:r>
              <w:rPr>
                <w:b/>
              </w:rPr>
              <w:t>Ràng buộc</w:t>
            </w:r>
          </w:p>
        </w:tc>
        <w:tc>
          <w:tcPr>
            <w:tcW w:w="1474" w:type="dxa"/>
            <w:shd w:val="clear" w:color="auto" w:fill="D9CFA8"/>
            <w:tcMar>
              <w:top w:w="80" w:type="dxa"/>
              <w:left w:w="100" w:type="dxa"/>
              <w:bottom w:w="80" w:type="dxa"/>
              <w:right w:w="100" w:type="dxa"/>
            </w:tcMar>
            <w:vAlign w:val="center"/>
          </w:tcPr>
          <w:p w14:paraId="76987C24" w14:textId="77777777" w:rsidR="0098457E" w:rsidRDefault="00000000">
            <w:pPr>
              <w:jc w:val="center"/>
            </w:pPr>
            <w:r>
              <w:rPr>
                <w:b/>
              </w:rPr>
              <w:t>Khóa</w:t>
            </w:r>
          </w:p>
        </w:tc>
        <w:tc>
          <w:tcPr>
            <w:tcW w:w="2948" w:type="dxa"/>
            <w:shd w:val="clear" w:color="auto" w:fill="D9CFA8"/>
            <w:tcMar>
              <w:top w:w="80" w:type="dxa"/>
              <w:left w:w="100" w:type="dxa"/>
              <w:bottom w:w="80" w:type="dxa"/>
              <w:right w:w="100" w:type="dxa"/>
            </w:tcMar>
            <w:vAlign w:val="center"/>
          </w:tcPr>
          <w:p w14:paraId="52DF776C" w14:textId="77777777" w:rsidR="0098457E" w:rsidRDefault="00000000">
            <w:pPr>
              <w:jc w:val="center"/>
            </w:pPr>
            <w:r>
              <w:rPr>
                <w:b/>
              </w:rPr>
              <w:t>Mô tả</w:t>
            </w:r>
          </w:p>
        </w:tc>
      </w:tr>
      <w:tr w:rsidR="0098457E" w14:paraId="4C53D429" w14:textId="77777777">
        <w:trPr>
          <w:jc w:val="center"/>
        </w:trPr>
        <w:tc>
          <w:tcPr>
            <w:tcW w:w="1928" w:type="dxa"/>
            <w:tcMar>
              <w:top w:w="80" w:type="dxa"/>
              <w:left w:w="100" w:type="dxa"/>
              <w:bottom w:w="80" w:type="dxa"/>
              <w:right w:w="100" w:type="dxa"/>
            </w:tcMar>
            <w:vAlign w:val="center"/>
          </w:tcPr>
          <w:p w14:paraId="1D2F7150" w14:textId="77777777" w:rsidR="0098457E" w:rsidRDefault="00000000">
            <w:r>
              <w:rPr>
                <w:sz w:val="21"/>
              </w:rPr>
              <w:t>MaBC</w:t>
            </w:r>
          </w:p>
        </w:tc>
        <w:tc>
          <w:tcPr>
            <w:tcW w:w="1814" w:type="dxa"/>
            <w:tcMar>
              <w:top w:w="80" w:type="dxa"/>
              <w:left w:w="100" w:type="dxa"/>
              <w:bottom w:w="80" w:type="dxa"/>
              <w:right w:w="100" w:type="dxa"/>
            </w:tcMar>
            <w:vAlign w:val="center"/>
          </w:tcPr>
          <w:p w14:paraId="401ACC86" w14:textId="77777777" w:rsidR="0098457E" w:rsidRDefault="00000000">
            <w:r>
              <w:rPr>
                <w:sz w:val="21"/>
              </w:rPr>
              <w:t>INT</w:t>
            </w:r>
          </w:p>
        </w:tc>
        <w:tc>
          <w:tcPr>
            <w:tcW w:w="2154" w:type="dxa"/>
            <w:tcMar>
              <w:top w:w="80" w:type="dxa"/>
              <w:left w:w="100" w:type="dxa"/>
              <w:bottom w:w="80" w:type="dxa"/>
              <w:right w:w="100" w:type="dxa"/>
            </w:tcMar>
            <w:vAlign w:val="center"/>
          </w:tcPr>
          <w:p w14:paraId="5F250EF0" w14:textId="77777777" w:rsidR="0098457E" w:rsidRDefault="00000000">
            <w:r>
              <w:rPr>
                <w:sz w:val="21"/>
              </w:rPr>
              <w:t>NOT NULL, IDENTITY</w:t>
            </w:r>
          </w:p>
        </w:tc>
        <w:tc>
          <w:tcPr>
            <w:tcW w:w="1474" w:type="dxa"/>
            <w:tcMar>
              <w:top w:w="80" w:type="dxa"/>
              <w:left w:w="100" w:type="dxa"/>
              <w:bottom w:w="80" w:type="dxa"/>
              <w:right w:w="100" w:type="dxa"/>
            </w:tcMar>
            <w:vAlign w:val="center"/>
          </w:tcPr>
          <w:p w14:paraId="2BBAFA5C" w14:textId="77777777" w:rsidR="0098457E" w:rsidRDefault="00000000">
            <w:r>
              <w:rPr>
                <w:sz w:val="21"/>
              </w:rPr>
              <w:t>Khóa chính</w:t>
            </w:r>
          </w:p>
        </w:tc>
        <w:tc>
          <w:tcPr>
            <w:tcW w:w="2948" w:type="dxa"/>
            <w:tcMar>
              <w:top w:w="80" w:type="dxa"/>
              <w:left w:w="100" w:type="dxa"/>
              <w:bottom w:w="80" w:type="dxa"/>
              <w:right w:w="100" w:type="dxa"/>
            </w:tcMar>
            <w:vAlign w:val="center"/>
          </w:tcPr>
          <w:p w14:paraId="3F2367D9" w14:textId="77777777" w:rsidR="0098457E" w:rsidRDefault="00000000">
            <w:r>
              <w:rPr>
                <w:sz w:val="21"/>
              </w:rPr>
              <w:t>Mã báo cáo</w:t>
            </w:r>
          </w:p>
        </w:tc>
      </w:tr>
      <w:tr w:rsidR="0098457E" w14:paraId="59928FD1" w14:textId="77777777">
        <w:trPr>
          <w:jc w:val="center"/>
        </w:trPr>
        <w:tc>
          <w:tcPr>
            <w:tcW w:w="1928" w:type="dxa"/>
            <w:tcMar>
              <w:top w:w="80" w:type="dxa"/>
              <w:left w:w="100" w:type="dxa"/>
              <w:bottom w:w="80" w:type="dxa"/>
              <w:right w:w="100" w:type="dxa"/>
            </w:tcMar>
            <w:vAlign w:val="center"/>
          </w:tcPr>
          <w:p w14:paraId="46FF0B0D" w14:textId="77777777" w:rsidR="0098457E" w:rsidRDefault="00000000">
            <w:r>
              <w:rPr>
                <w:sz w:val="21"/>
              </w:rPr>
              <w:t>LoaiBC</w:t>
            </w:r>
          </w:p>
        </w:tc>
        <w:tc>
          <w:tcPr>
            <w:tcW w:w="1814" w:type="dxa"/>
            <w:tcMar>
              <w:top w:w="80" w:type="dxa"/>
              <w:left w:w="100" w:type="dxa"/>
              <w:bottom w:w="80" w:type="dxa"/>
              <w:right w:w="100" w:type="dxa"/>
            </w:tcMar>
            <w:vAlign w:val="center"/>
          </w:tcPr>
          <w:p w14:paraId="4157C99D" w14:textId="77777777" w:rsidR="0098457E" w:rsidRDefault="00000000">
            <w:r>
              <w:rPr>
                <w:sz w:val="21"/>
              </w:rPr>
              <w:t>NVARCHAR(50)</w:t>
            </w:r>
          </w:p>
        </w:tc>
        <w:tc>
          <w:tcPr>
            <w:tcW w:w="2154" w:type="dxa"/>
            <w:tcMar>
              <w:top w:w="80" w:type="dxa"/>
              <w:left w:w="100" w:type="dxa"/>
              <w:bottom w:w="80" w:type="dxa"/>
              <w:right w:w="100" w:type="dxa"/>
            </w:tcMar>
            <w:vAlign w:val="center"/>
          </w:tcPr>
          <w:p w14:paraId="5FDE6858" w14:textId="77777777" w:rsidR="0098457E" w:rsidRDefault="00000000">
            <w:r>
              <w:rPr>
                <w:sz w:val="21"/>
              </w:rPr>
              <w:t>NOT NULL</w:t>
            </w:r>
          </w:p>
        </w:tc>
        <w:tc>
          <w:tcPr>
            <w:tcW w:w="1474" w:type="dxa"/>
            <w:tcMar>
              <w:top w:w="80" w:type="dxa"/>
              <w:left w:w="100" w:type="dxa"/>
              <w:bottom w:w="80" w:type="dxa"/>
              <w:right w:w="100" w:type="dxa"/>
            </w:tcMar>
            <w:vAlign w:val="center"/>
          </w:tcPr>
          <w:p w14:paraId="7255EFC7" w14:textId="77777777" w:rsidR="0098457E" w:rsidRDefault="00000000">
            <w:r>
              <w:rPr>
                <w:sz w:val="21"/>
              </w:rPr>
              <w:t>Không</w:t>
            </w:r>
          </w:p>
        </w:tc>
        <w:tc>
          <w:tcPr>
            <w:tcW w:w="2948" w:type="dxa"/>
            <w:tcMar>
              <w:top w:w="80" w:type="dxa"/>
              <w:left w:w="100" w:type="dxa"/>
              <w:bottom w:w="80" w:type="dxa"/>
              <w:right w:w="100" w:type="dxa"/>
            </w:tcMar>
            <w:vAlign w:val="center"/>
          </w:tcPr>
          <w:p w14:paraId="65DC9024" w14:textId="77777777" w:rsidR="0098457E" w:rsidRDefault="00000000">
            <w:r>
              <w:rPr>
                <w:sz w:val="21"/>
              </w:rPr>
              <w:t>Loại báo cáo</w:t>
            </w:r>
          </w:p>
        </w:tc>
      </w:tr>
      <w:tr w:rsidR="0098457E" w14:paraId="4851EF0C" w14:textId="77777777">
        <w:trPr>
          <w:jc w:val="center"/>
        </w:trPr>
        <w:tc>
          <w:tcPr>
            <w:tcW w:w="1928" w:type="dxa"/>
            <w:tcMar>
              <w:top w:w="80" w:type="dxa"/>
              <w:left w:w="100" w:type="dxa"/>
              <w:bottom w:w="80" w:type="dxa"/>
              <w:right w:w="100" w:type="dxa"/>
            </w:tcMar>
            <w:vAlign w:val="center"/>
          </w:tcPr>
          <w:p w14:paraId="66A41D7D" w14:textId="77777777" w:rsidR="0098457E" w:rsidRDefault="00000000">
            <w:r>
              <w:rPr>
                <w:sz w:val="21"/>
              </w:rPr>
              <w:t>TuNgay</w:t>
            </w:r>
          </w:p>
        </w:tc>
        <w:tc>
          <w:tcPr>
            <w:tcW w:w="1814" w:type="dxa"/>
            <w:tcMar>
              <w:top w:w="80" w:type="dxa"/>
              <w:left w:w="100" w:type="dxa"/>
              <w:bottom w:w="80" w:type="dxa"/>
              <w:right w:w="100" w:type="dxa"/>
            </w:tcMar>
            <w:vAlign w:val="center"/>
          </w:tcPr>
          <w:p w14:paraId="410C3913" w14:textId="77777777" w:rsidR="0098457E" w:rsidRDefault="00000000">
            <w:r>
              <w:rPr>
                <w:sz w:val="21"/>
              </w:rPr>
              <w:t>DATE</w:t>
            </w:r>
          </w:p>
        </w:tc>
        <w:tc>
          <w:tcPr>
            <w:tcW w:w="2154" w:type="dxa"/>
            <w:tcMar>
              <w:top w:w="80" w:type="dxa"/>
              <w:left w:w="100" w:type="dxa"/>
              <w:bottom w:w="80" w:type="dxa"/>
              <w:right w:w="100" w:type="dxa"/>
            </w:tcMar>
            <w:vAlign w:val="center"/>
          </w:tcPr>
          <w:p w14:paraId="0CF660A0" w14:textId="77777777" w:rsidR="0098457E" w:rsidRDefault="00000000">
            <w:r>
              <w:rPr>
                <w:sz w:val="21"/>
              </w:rPr>
              <w:t>NOT NULL</w:t>
            </w:r>
          </w:p>
        </w:tc>
        <w:tc>
          <w:tcPr>
            <w:tcW w:w="1474" w:type="dxa"/>
            <w:tcMar>
              <w:top w:w="80" w:type="dxa"/>
              <w:left w:w="100" w:type="dxa"/>
              <w:bottom w:w="80" w:type="dxa"/>
              <w:right w:w="100" w:type="dxa"/>
            </w:tcMar>
            <w:vAlign w:val="center"/>
          </w:tcPr>
          <w:p w14:paraId="62E5A1FB" w14:textId="77777777" w:rsidR="0098457E" w:rsidRDefault="00000000">
            <w:r>
              <w:rPr>
                <w:sz w:val="21"/>
              </w:rPr>
              <w:t>Không</w:t>
            </w:r>
          </w:p>
        </w:tc>
        <w:tc>
          <w:tcPr>
            <w:tcW w:w="2948" w:type="dxa"/>
            <w:tcMar>
              <w:top w:w="80" w:type="dxa"/>
              <w:left w:w="100" w:type="dxa"/>
              <w:bottom w:w="80" w:type="dxa"/>
              <w:right w:w="100" w:type="dxa"/>
            </w:tcMar>
            <w:vAlign w:val="center"/>
          </w:tcPr>
          <w:p w14:paraId="1E83FB71" w14:textId="77777777" w:rsidR="0098457E" w:rsidRDefault="00000000">
            <w:r>
              <w:rPr>
                <w:sz w:val="21"/>
              </w:rPr>
              <w:t>Từ ngày</w:t>
            </w:r>
          </w:p>
        </w:tc>
      </w:tr>
      <w:tr w:rsidR="0098457E" w14:paraId="1320EB4A" w14:textId="77777777">
        <w:trPr>
          <w:jc w:val="center"/>
        </w:trPr>
        <w:tc>
          <w:tcPr>
            <w:tcW w:w="1928" w:type="dxa"/>
            <w:tcMar>
              <w:top w:w="80" w:type="dxa"/>
              <w:left w:w="100" w:type="dxa"/>
              <w:bottom w:w="80" w:type="dxa"/>
              <w:right w:w="100" w:type="dxa"/>
            </w:tcMar>
            <w:vAlign w:val="center"/>
          </w:tcPr>
          <w:p w14:paraId="0A4C86C4" w14:textId="77777777" w:rsidR="0098457E" w:rsidRDefault="00000000">
            <w:r>
              <w:rPr>
                <w:sz w:val="21"/>
              </w:rPr>
              <w:t>DenNgay</w:t>
            </w:r>
          </w:p>
        </w:tc>
        <w:tc>
          <w:tcPr>
            <w:tcW w:w="1814" w:type="dxa"/>
            <w:tcMar>
              <w:top w:w="80" w:type="dxa"/>
              <w:left w:w="100" w:type="dxa"/>
              <w:bottom w:w="80" w:type="dxa"/>
              <w:right w:w="100" w:type="dxa"/>
            </w:tcMar>
            <w:vAlign w:val="center"/>
          </w:tcPr>
          <w:p w14:paraId="34DAB3CB" w14:textId="77777777" w:rsidR="0098457E" w:rsidRDefault="00000000">
            <w:r>
              <w:rPr>
                <w:sz w:val="21"/>
              </w:rPr>
              <w:t>DATE</w:t>
            </w:r>
          </w:p>
        </w:tc>
        <w:tc>
          <w:tcPr>
            <w:tcW w:w="2154" w:type="dxa"/>
            <w:tcMar>
              <w:top w:w="80" w:type="dxa"/>
              <w:left w:w="100" w:type="dxa"/>
              <w:bottom w:w="80" w:type="dxa"/>
              <w:right w:w="100" w:type="dxa"/>
            </w:tcMar>
            <w:vAlign w:val="center"/>
          </w:tcPr>
          <w:p w14:paraId="45303B20" w14:textId="77777777" w:rsidR="0098457E" w:rsidRDefault="00000000">
            <w:r>
              <w:rPr>
                <w:sz w:val="21"/>
              </w:rPr>
              <w:t>NOT NULL, &gt;= TuNgay</w:t>
            </w:r>
          </w:p>
        </w:tc>
        <w:tc>
          <w:tcPr>
            <w:tcW w:w="1474" w:type="dxa"/>
            <w:tcMar>
              <w:top w:w="80" w:type="dxa"/>
              <w:left w:w="100" w:type="dxa"/>
              <w:bottom w:w="80" w:type="dxa"/>
              <w:right w:w="100" w:type="dxa"/>
            </w:tcMar>
            <w:vAlign w:val="center"/>
          </w:tcPr>
          <w:p w14:paraId="6659264C" w14:textId="77777777" w:rsidR="0098457E" w:rsidRDefault="00000000">
            <w:r>
              <w:rPr>
                <w:sz w:val="21"/>
              </w:rPr>
              <w:t>Không</w:t>
            </w:r>
          </w:p>
        </w:tc>
        <w:tc>
          <w:tcPr>
            <w:tcW w:w="2948" w:type="dxa"/>
            <w:tcMar>
              <w:top w:w="80" w:type="dxa"/>
              <w:left w:w="100" w:type="dxa"/>
              <w:bottom w:w="80" w:type="dxa"/>
              <w:right w:w="100" w:type="dxa"/>
            </w:tcMar>
            <w:vAlign w:val="center"/>
          </w:tcPr>
          <w:p w14:paraId="051F0C20" w14:textId="77777777" w:rsidR="0098457E" w:rsidRDefault="00000000">
            <w:r>
              <w:rPr>
                <w:sz w:val="21"/>
              </w:rPr>
              <w:t>Đến ngày</w:t>
            </w:r>
          </w:p>
        </w:tc>
      </w:tr>
      <w:tr w:rsidR="0098457E" w14:paraId="255DFF6D" w14:textId="77777777">
        <w:trPr>
          <w:jc w:val="center"/>
        </w:trPr>
        <w:tc>
          <w:tcPr>
            <w:tcW w:w="1928" w:type="dxa"/>
            <w:tcMar>
              <w:top w:w="80" w:type="dxa"/>
              <w:left w:w="100" w:type="dxa"/>
              <w:bottom w:w="80" w:type="dxa"/>
              <w:right w:w="100" w:type="dxa"/>
            </w:tcMar>
            <w:vAlign w:val="center"/>
          </w:tcPr>
          <w:p w14:paraId="70EF2A2E" w14:textId="77777777" w:rsidR="0098457E" w:rsidRDefault="00000000">
            <w:r>
              <w:rPr>
                <w:sz w:val="21"/>
              </w:rPr>
              <w:t>DoanhThu</w:t>
            </w:r>
          </w:p>
        </w:tc>
        <w:tc>
          <w:tcPr>
            <w:tcW w:w="1814" w:type="dxa"/>
            <w:tcMar>
              <w:top w:w="80" w:type="dxa"/>
              <w:left w:w="100" w:type="dxa"/>
              <w:bottom w:w="80" w:type="dxa"/>
              <w:right w:w="100" w:type="dxa"/>
            </w:tcMar>
            <w:vAlign w:val="center"/>
          </w:tcPr>
          <w:p w14:paraId="22321EAC" w14:textId="77777777" w:rsidR="0098457E" w:rsidRDefault="00000000">
            <w:r>
              <w:rPr>
                <w:sz w:val="21"/>
              </w:rPr>
              <w:t>DECIMAL(18,2)</w:t>
            </w:r>
          </w:p>
        </w:tc>
        <w:tc>
          <w:tcPr>
            <w:tcW w:w="2154" w:type="dxa"/>
            <w:tcMar>
              <w:top w:w="80" w:type="dxa"/>
              <w:left w:w="100" w:type="dxa"/>
              <w:bottom w:w="80" w:type="dxa"/>
              <w:right w:w="100" w:type="dxa"/>
            </w:tcMar>
            <w:vAlign w:val="center"/>
          </w:tcPr>
          <w:p w14:paraId="77CF7EFA" w14:textId="77777777" w:rsidR="0098457E" w:rsidRDefault="00000000">
            <w:r>
              <w:rPr>
                <w:sz w:val="21"/>
              </w:rPr>
              <w:t>NULL, &gt;= 0</w:t>
            </w:r>
          </w:p>
        </w:tc>
        <w:tc>
          <w:tcPr>
            <w:tcW w:w="1474" w:type="dxa"/>
            <w:tcMar>
              <w:top w:w="80" w:type="dxa"/>
              <w:left w:w="100" w:type="dxa"/>
              <w:bottom w:w="80" w:type="dxa"/>
              <w:right w:w="100" w:type="dxa"/>
            </w:tcMar>
            <w:vAlign w:val="center"/>
          </w:tcPr>
          <w:p w14:paraId="6E473C7F" w14:textId="77777777" w:rsidR="0098457E" w:rsidRDefault="00000000">
            <w:r>
              <w:rPr>
                <w:sz w:val="21"/>
              </w:rPr>
              <w:t>Không</w:t>
            </w:r>
          </w:p>
        </w:tc>
        <w:tc>
          <w:tcPr>
            <w:tcW w:w="2948" w:type="dxa"/>
            <w:tcMar>
              <w:top w:w="80" w:type="dxa"/>
              <w:left w:w="100" w:type="dxa"/>
              <w:bottom w:w="80" w:type="dxa"/>
              <w:right w:w="100" w:type="dxa"/>
            </w:tcMar>
            <w:vAlign w:val="center"/>
          </w:tcPr>
          <w:p w14:paraId="3DE8C1C2" w14:textId="77777777" w:rsidR="0098457E" w:rsidRDefault="00000000">
            <w:r>
              <w:rPr>
                <w:sz w:val="21"/>
              </w:rPr>
              <w:t>Doanh thu tổng hợp</w:t>
            </w:r>
          </w:p>
        </w:tc>
      </w:tr>
      <w:tr w:rsidR="0098457E" w14:paraId="25F5ACEB" w14:textId="77777777">
        <w:trPr>
          <w:jc w:val="center"/>
        </w:trPr>
        <w:tc>
          <w:tcPr>
            <w:tcW w:w="1928" w:type="dxa"/>
            <w:tcMar>
              <w:top w:w="80" w:type="dxa"/>
              <w:left w:w="100" w:type="dxa"/>
              <w:bottom w:w="80" w:type="dxa"/>
              <w:right w:w="100" w:type="dxa"/>
            </w:tcMar>
            <w:vAlign w:val="center"/>
          </w:tcPr>
          <w:p w14:paraId="221CCB2C" w14:textId="77777777" w:rsidR="0098457E" w:rsidRDefault="00000000">
            <w:r>
              <w:rPr>
                <w:sz w:val="21"/>
              </w:rPr>
              <w:t>DuLieuTongHop</w:t>
            </w:r>
          </w:p>
        </w:tc>
        <w:tc>
          <w:tcPr>
            <w:tcW w:w="1814" w:type="dxa"/>
            <w:tcMar>
              <w:top w:w="80" w:type="dxa"/>
              <w:left w:w="100" w:type="dxa"/>
              <w:bottom w:w="80" w:type="dxa"/>
              <w:right w:w="100" w:type="dxa"/>
            </w:tcMar>
            <w:vAlign w:val="center"/>
          </w:tcPr>
          <w:p w14:paraId="45AB10E7" w14:textId="77777777" w:rsidR="0098457E" w:rsidRDefault="00000000">
            <w:r>
              <w:rPr>
                <w:sz w:val="21"/>
              </w:rPr>
              <w:t>NVARCHAR(MAX)</w:t>
            </w:r>
          </w:p>
        </w:tc>
        <w:tc>
          <w:tcPr>
            <w:tcW w:w="2154" w:type="dxa"/>
            <w:tcMar>
              <w:top w:w="80" w:type="dxa"/>
              <w:left w:w="100" w:type="dxa"/>
              <w:bottom w:w="80" w:type="dxa"/>
              <w:right w:w="100" w:type="dxa"/>
            </w:tcMar>
            <w:vAlign w:val="center"/>
          </w:tcPr>
          <w:p w14:paraId="4EB4576B" w14:textId="77777777" w:rsidR="0098457E" w:rsidRDefault="00000000">
            <w:r>
              <w:rPr>
                <w:sz w:val="21"/>
              </w:rPr>
              <w:t>NULL</w:t>
            </w:r>
          </w:p>
        </w:tc>
        <w:tc>
          <w:tcPr>
            <w:tcW w:w="1474" w:type="dxa"/>
            <w:tcMar>
              <w:top w:w="80" w:type="dxa"/>
              <w:left w:w="100" w:type="dxa"/>
              <w:bottom w:w="80" w:type="dxa"/>
              <w:right w:w="100" w:type="dxa"/>
            </w:tcMar>
            <w:vAlign w:val="center"/>
          </w:tcPr>
          <w:p w14:paraId="778A741E" w14:textId="77777777" w:rsidR="0098457E" w:rsidRDefault="00000000">
            <w:r>
              <w:rPr>
                <w:sz w:val="21"/>
              </w:rPr>
              <w:t>Không</w:t>
            </w:r>
          </w:p>
        </w:tc>
        <w:tc>
          <w:tcPr>
            <w:tcW w:w="2948" w:type="dxa"/>
            <w:tcMar>
              <w:top w:w="80" w:type="dxa"/>
              <w:left w:w="100" w:type="dxa"/>
              <w:bottom w:w="80" w:type="dxa"/>
              <w:right w:w="100" w:type="dxa"/>
            </w:tcMar>
            <w:vAlign w:val="center"/>
          </w:tcPr>
          <w:p w14:paraId="15959158" w14:textId="77777777" w:rsidR="0098457E" w:rsidRDefault="00000000">
            <w:r>
              <w:rPr>
                <w:sz w:val="21"/>
              </w:rPr>
              <w:t>Dữ liệu snapshot/tóm tắt</w:t>
            </w:r>
          </w:p>
        </w:tc>
      </w:tr>
      <w:tr w:rsidR="0098457E" w14:paraId="7C31FE12" w14:textId="77777777">
        <w:trPr>
          <w:jc w:val="center"/>
        </w:trPr>
        <w:tc>
          <w:tcPr>
            <w:tcW w:w="1928" w:type="dxa"/>
            <w:tcMar>
              <w:top w:w="80" w:type="dxa"/>
              <w:left w:w="100" w:type="dxa"/>
              <w:bottom w:w="80" w:type="dxa"/>
              <w:right w:w="100" w:type="dxa"/>
            </w:tcMar>
            <w:vAlign w:val="center"/>
          </w:tcPr>
          <w:p w14:paraId="5CF785F1" w14:textId="77777777" w:rsidR="0098457E" w:rsidRDefault="00000000">
            <w:r>
              <w:rPr>
                <w:sz w:val="21"/>
              </w:rPr>
              <w:t>MaND</w:t>
            </w:r>
          </w:p>
        </w:tc>
        <w:tc>
          <w:tcPr>
            <w:tcW w:w="1814" w:type="dxa"/>
            <w:tcMar>
              <w:top w:w="80" w:type="dxa"/>
              <w:left w:w="100" w:type="dxa"/>
              <w:bottom w:w="80" w:type="dxa"/>
              <w:right w:w="100" w:type="dxa"/>
            </w:tcMar>
            <w:vAlign w:val="center"/>
          </w:tcPr>
          <w:p w14:paraId="1EDA4ED6" w14:textId="77777777" w:rsidR="0098457E" w:rsidRDefault="00000000">
            <w:r>
              <w:rPr>
                <w:sz w:val="21"/>
              </w:rPr>
              <w:t>VARCHAR(15)</w:t>
            </w:r>
          </w:p>
        </w:tc>
        <w:tc>
          <w:tcPr>
            <w:tcW w:w="2154" w:type="dxa"/>
            <w:tcMar>
              <w:top w:w="80" w:type="dxa"/>
              <w:left w:w="100" w:type="dxa"/>
              <w:bottom w:w="80" w:type="dxa"/>
              <w:right w:w="100" w:type="dxa"/>
            </w:tcMar>
            <w:vAlign w:val="center"/>
          </w:tcPr>
          <w:p w14:paraId="380F2AE1" w14:textId="77777777" w:rsidR="0098457E" w:rsidRDefault="00000000">
            <w:r>
              <w:rPr>
                <w:sz w:val="21"/>
              </w:rPr>
              <w:t>NOT NULL</w:t>
            </w:r>
          </w:p>
        </w:tc>
        <w:tc>
          <w:tcPr>
            <w:tcW w:w="1474" w:type="dxa"/>
            <w:tcMar>
              <w:top w:w="80" w:type="dxa"/>
              <w:left w:w="100" w:type="dxa"/>
              <w:bottom w:w="80" w:type="dxa"/>
              <w:right w:w="100" w:type="dxa"/>
            </w:tcMar>
            <w:vAlign w:val="center"/>
          </w:tcPr>
          <w:p w14:paraId="38ECC9FD" w14:textId="77777777" w:rsidR="0098457E" w:rsidRDefault="00000000">
            <w:r>
              <w:rPr>
                <w:sz w:val="21"/>
              </w:rPr>
              <w:t>Khóa ngoại</w:t>
            </w:r>
          </w:p>
        </w:tc>
        <w:tc>
          <w:tcPr>
            <w:tcW w:w="2948" w:type="dxa"/>
            <w:tcMar>
              <w:top w:w="80" w:type="dxa"/>
              <w:left w:w="100" w:type="dxa"/>
              <w:bottom w:w="80" w:type="dxa"/>
              <w:right w:w="100" w:type="dxa"/>
            </w:tcMar>
            <w:vAlign w:val="center"/>
          </w:tcPr>
          <w:p w14:paraId="6F0DB6FD" w14:textId="77777777" w:rsidR="0098457E" w:rsidRDefault="00000000">
            <w:r>
              <w:rPr>
                <w:sz w:val="21"/>
              </w:rPr>
              <w:t>Người xem/tạo báo cáo, FK -&gt; NGUOIDUNG.MaND</w:t>
            </w:r>
          </w:p>
        </w:tc>
      </w:tr>
      <w:tr w:rsidR="0098457E" w14:paraId="2888E8A8" w14:textId="77777777">
        <w:trPr>
          <w:jc w:val="center"/>
        </w:trPr>
        <w:tc>
          <w:tcPr>
            <w:tcW w:w="1928" w:type="dxa"/>
            <w:tcMar>
              <w:top w:w="80" w:type="dxa"/>
              <w:left w:w="100" w:type="dxa"/>
              <w:bottom w:w="80" w:type="dxa"/>
              <w:right w:w="100" w:type="dxa"/>
            </w:tcMar>
            <w:vAlign w:val="center"/>
          </w:tcPr>
          <w:p w14:paraId="24ECE39D" w14:textId="77777777" w:rsidR="0098457E" w:rsidRDefault="00000000">
            <w:r>
              <w:rPr>
                <w:sz w:val="21"/>
              </w:rPr>
              <w:lastRenderedPageBreak/>
              <w:t>NgayTao</w:t>
            </w:r>
          </w:p>
        </w:tc>
        <w:tc>
          <w:tcPr>
            <w:tcW w:w="1814" w:type="dxa"/>
            <w:tcMar>
              <w:top w:w="80" w:type="dxa"/>
              <w:left w:w="100" w:type="dxa"/>
              <w:bottom w:w="80" w:type="dxa"/>
              <w:right w:w="100" w:type="dxa"/>
            </w:tcMar>
            <w:vAlign w:val="center"/>
          </w:tcPr>
          <w:p w14:paraId="2EE4C73E" w14:textId="77777777" w:rsidR="0098457E" w:rsidRDefault="00000000">
            <w:r>
              <w:rPr>
                <w:sz w:val="21"/>
              </w:rPr>
              <w:t>DATETIME</w:t>
            </w:r>
          </w:p>
        </w:tc>
        <w:tc>
          <w:tcPr>
            <w:tcW w:w="2154" w:type="dxa"/>
            <w:tcMar>
              <w:top w:w="80" w:type="dxa"/>
              <w:left w:w="100" w:type="dxa"/>
              <w:bottom w:w="80" w:type="dxa"/>
              <w:right w:w="100" w:type="dxa"/>
            </w:tcMar>
            <w:vAlign w:val="center"/>
          </w:tcPr>
          <w:p w14:paraId="19BC5AC3" w14:textId="77777777" w:rsidR="0098457E" w:rsidRDefault="00000000">
            <w:r>
              <w:rPr>
                <w:sz w:val="21"/>
              </w:rPr>
              <w:t>NOT NULL</w:t>
            </w:r>
          </w:p>
        </w:tc>
        <w:tc>
          <w:tcPr>
            <w:tcW w:w="1474" w:type="dxa"/>
            <w:tcMar>
              <w:top w:w="80" w:type="dxa"/>
              <w:left w:w="100" w:type="dxa"/>
              <w:bottom w:w="80" w:type="dxa"/>
              <w:right w:w="100" w:type="dxa"/>
            </w:tcMar>
            <w:vAlign w:val="center"/>
          </w:tcPr>
          <w:p w14:paraId="69F29805" w14:textId="77777777" w:rsidR="0098457E" w:rsidRDefault="00000000">
            <w:r>
              <w:rPr>
                <w:sz w:val="21"/>
              </w:rPr>
              <w:t>Không</w:t>
            </w:r>
          </w:p>
        </w:tc>
        <w:tc>
          <w:tcPr>
            <w:tcW w:w="2948" w:type="dxa"/>
            <w:tcMar>
              <w:top w:w="80" w:type="dxa"/>
              <w:left w:w="100" w:type="dxa"/>
              <w:bottom w:w="80" w:type="dxa"/>
              <w:right w:w="100" w:type="dxa"/>
            </w:tcMar>
            <w:vAlign w:val="center"/>
          </w:tcPr>
          <w:p w14:paraId="1ABEE5F7" w14:textId="77777777" w:rsidR="0098457E" w:rsidRDefault="00000000">
            <w:r>
              <w:rPr>
                <w:sz w:val="21"/>
              </w:rPr>
              <w:t>Ngày tạo báo cáo</w:t>
            </w:r>
          </w:p>
        </w:tc>
      </w:tr>
    </w:tbl>
    <w:p w14:paraId="27524A27" w14:textId="77777777" w:rsidR="0098457E" w:rsidRDefault="0098457E"/>
    <w:p w14:paraId="1AF37AD5" w14:textId="77777777" w:rsidR="0098457E" w:rsidRDefault="00000000">
      <w:pPr>
        <w:spacing w:before="200" w:after="80"/>
      </w:pPr>
      <w:r>
        <w:rPr>
          <w:b/>
          <w:color w:val="663300"/>
          <w:sz w:val="30"/>
        </w:rPr>
        <w:t>Bảng THONGBAONHACNHO</w:t>
      </w:r>
    </w:p>
    <w:tbl>
      <w:tblPr>
        <w:tblStyle w:val="TableGrid"/>
        <w:tblW w:w="0" w:type="auto"/>
        <w:jc w:val="center"/>
        <w:tblLook w:val="04A0" w:firstRow="1" w:lastRow="0" w:firstColumn="1" w:lastColumn="0" w:noHBand="0" w:noVBand="1"/>
      </w:tblPr>
      <w:tblGrid>
        <w:gridCol w:w="1928"/>
        <w:gridCol w:w="1939"/>
        <w:gridCol w:w="2154"/>
        <w:gridCol w:w="1474"/>
        <w:gridCol w:w="2948"/>
      </w:tblGrid>
      <w:tr w:rsidR="0098457E" w14:paraId="27ABE88C" w14:textId="77777777">
        <w:trPr>
          <w:jc w:val="center"/>
        </w:trPr>
        <w:tc>
          <w:tcPr>
            <w:tcW w:w="1928" w:type="dxa"/>
            <w:shd w:val="clear" w:color="auto" w:fill="D9CFA8"/>
            <w:tcMar>
              <w:top w:w="80" w:type="dxa"/>
              <w:left w:w="100" w:type="dxa"/>
              <w:bottom w:w="80" w:type="dxa"/>
              <w:right w:w="100" w:type="dxa"/>
            </w:tcMar>
            <w:vAlign w:val="center"/>
          </w:tcPr>
          <w:p w14:paraId="09BC0DDB" w14:textId="77777777" w:rsidR="0098457E" w:rsidRDefault="00000000">
            <w:pPr>
              <w:jc w:val="center"/>
            </w:pPr>
            <w:r>
              <w:rPr>
                <w:b/>
              </w:rPr>
              <w:t>Tên</w:t>
            </w:r>
          </w:p>
        </w:tc>
        <w:tc>
          <w:tcPr>
            <w:tcW w:w="1814" w:type="dxa"/>
            <w:shd w:val="clear" w:color="auto" w:fill="D9CFA8"/>
            <w:tcMar>
              <w:top w:w="80" w:type="dxa"/>
              <w:left w:w="100" w:type="dxa"/>
              <w:bottom w:w="80" w:type="dxa"/>
              <w:right w:w="100" w:type="dxa"/>
            </w:tcMar>
            <w:vAlign w:val="center"/>
          </w:tcPr>
          <w:p w14:paraId="0E6C412F" w14:textId="77777777" w:rsidR="0098457E" w:rsidRDefault="00000000">
            <w:pPr>
              <w:jc w:val="center"/>
            </w:pPr>
            <w:r>
              <w:rPr>
                <w:b/>
              </w:rPr>
              <w:t>Kiểu dữ liệu</w:t>
            </w:r>
          </w:p>
        </w:tc>
        <w:tc>
          <w:tcPr>
            <w:tcW w:w="2154" w:type="dxa"/>
            <w:shd w:val="clear" w:color="auto" w:fill="D9CFA8"/>
            <w:tcMar>
              <w:top w:w="80" w:type="dxa"/>
              <w:left w:w="100" w:type="dxa"/>
              <w:bottom w:w="80" w:type="dxa"/>
              <w:right w:w="100" w:type="dxa"/>
            </w:tcMar>
            <w:vAlign w:val="center"/>
          </w:tcPr>
          <w:p w14:paraId="6A0D6B82" w14:textId="77777777" w:rsidR="0098457E" w:rsidRDefault="00000000">
            <w:pPr>
              <w:jc w:val="center"/>
            </w:pPr>
            <w:r>
              <w:rPr>
                <w:b/>
              </w:rPr>
              <w:t>Ràng buộc</w:t>
            </w:r>
          </w:p>
        </w:tc>
        <w:tc>
          <w:tcPr>
            <w:tcW w:w="1474" w:type="dxa"/>
            <w:shd w:val="clear" w:color="auto" w:fill="D9CFA8"/>
            <w:tcMar>
              <w:top w:w="80" w:type="dxa"/>
              <w:left w:w="100" w:type="dxa"/>
              <w:bottom w:w="80" w:type="dxa"/>
              <w:right w:w="100" w:type="dxa"/>
            </w:tcMar>
            <w:vAlign w:val="center"/>
          </w:tcPr>
          <w:p w14:paraId="1FE2465A" w14:textId="77777777" w:rsidR="0098457E" w:rsidRDefault="00000000">
            <w:pPr>
              <w:jc w:val="center"/>
            </w:pPr>
            <w:r>
              <w:rPr>
                <w:b/>
              </w:rPr>
              <w:t>Khóa</w:t>
            </w:r>
          </w:p>
        </w:tc>
        <w:tc>
          <w:tcPr>
            <w:tcW w:w="2948" w:type="dxa"/>
            <w:shd w:val="clear" w:color="auto" w:fill="D9CFA8"/>
            <w:tcMar>
              <w:top w:w="80" w:type="dxa"/>
              <w:left w:w="100" w:type="dxa"/>
              <w:bottom w:w="80" w:type="dxa"/>
              <w:right w:w="100" w:type="dxa"/>
            </w:tcMar>
            <w:vAlign w:val="center"/>
          </w:tcPr>
          <w:p w14:paraId="46B1A24B" w14:textId="77777777" w:rsidR="0098457E" w:rsidRDefault="00000000">
            <w:pPr>
              <w:jc w:val="center"/>
            </w:pPr>
            <w:r>
              <w:rPr>
                <w:b/>
              </w:rPr>
              <w:t>Mô tả</w:t>
            </w:r>
          </w:p>
        </w:tc>
      </w:tr>
      <w:tr w:rsidR="0098457E" w14:paraId="38AFE1C9" w14:textId="77777777">
        <w:trPr>
          <w:jc w:val="center"/>
        </w:trPr>
        <w:tc>
          <w:tcPr>
            <w:tcW w:w="1928" w:type="dxa"/>
            <w:tcMar>
              <w:top w:w="80" w:type="dxa"/>
              <w:left w:w="100" w:type="dxa"/>
              <w:bottom w:w="80" w:type="dxa"/>
              <w:right w:w="100" w:type="dxa"/>
            </w:tcMar>
            <w:vAlign w:val="center"/>
          </w:tcPr>
          <w:p w14:paraId="0904F969" w14:textId="77777777" w:rsidR="0098457E" w:rsidRDefault="00000000">
            <w:r>
              <w:rPr>
                <w:sz w:val="21"/>
              </w:rPr>
              <w:t>MaTB</w:t>
            </w:r>
          </w:p>
        </w:tc>
        <w:tc>
          <w:tcPr>
            <w:tcW w:w="1814" w:type="dxa"/>
            <w:tcMar>
              <w:top w:w="80" w:type="dxa"/>
              <w:left w:w="100" w:type="dxa"/>
              <w:bottom w:w="80" w:type="dxa"/>
              <w:right w:w="100" w:type="dxa"/>
            </w:tcMar>
            <w:vAlign w:val="center"/>
          </w:tcPr>
          <w:p w14:paraId="1EE0ED9D" w14:textId="77777777" w:rsidR="0098457E" w:rsidRDefault="00000000">
            <w:r>
              <w:rPr>
                <w:sz w:val="21"/>
              </w:rPr>
              <w:t>INT</w:t>
            </w:r>
          </w:p>
        </w:tc>
        <w:tc>
          <w:tcPr>
            <w:tcW w:w="2154" w:type="dxa"/>
            <w:tcMar>
              <w:top w:w="80" w:type="dxa"/>
              <w:left w:w="100" w:type="dxa"/>
              <w:bottom w:w="80" w:type="dxa"/>
              <w:right w:w="100" w:type="dxa"/>
            </w:tcMar>
            <w:vAlign w:val="center"/>
          </w:tcPr>
          <w:p w14:paraId="360869EA" w14:textId="77777777" w:rsidR="0098457E" w:rsidRDefault="00000000">
            <w:r>
              <w:rPr>
                <w:sz w:val="21"/>
              </w:rPr>
              <w:t>NOT NULL, IDENTITY</w:t>
            </w:r>
          </w:p>
        </w:tc>
        <w:tc>
          <w:tcPr>
            <w:tcW w:w="1474" w:type="dxa"/>
            <w:tcMar>
              <w:top w:w="80" w:type="dxa"/>
              <w:left w:w="100" w:type="dxa"/>
              <w:bottom w:w="80" w:type="dxa"/>
              <w:right w:w="100" w:type="dxa"/>
            </w:tcMar>
            <w:vAlign w:val="center"/>
          </w:tcPr>
          <w:p w14:paraId="7BD41397" w14:textId="77777777" w:rsidR="0098457E" w:rsidRDefault="00000000">
            <w:r>
              <w:rPr>
                <w:sz w:val="21"/>
              </w:rPr>
              <w:t>Khóa chính</w:t>
            </w:r>
          </w:p>
        </w:tc>
        <w:tc>
          <w:tcPr>
            <w:tcW w:w="2948" w:type="dxa"/>
            <w:tcMar>
              <w:top w:w="80" w:type="dxa"/>
              <w:left w:w="100" w:type="dxa"/>
              <w:bottom w:w="80" w:type="dxa"/>
              <w:right w:w="100" w:type="dxa"/>
            </w:tcMar>
            <w:vAlign w:val="center"/>
          </w:tcPr>
          <w:p w14:paraId="1200830A" w14:textId="77777777" w:rsidR="0098457E" w:rsidRDefault="00000000">
            <w:r>
              <w:rPr>
                <w:sz w:val="21"/>
              </w:rPr>
              <w:t>Mã thông báo nhắc nhở</w:t>
            </w:r>
          </w:p>
        </w:tc>
      </w:tr>
      <w:tr w:rsidR="0098457E" w14:paraId="475DB5CA" w14:textId="77777777">
        <w:trPr>
          <w:jc w:val="center"/>
        </w:trPr>
        <w:tc>
          <w:tcPr>
            <w:tcW w:w="1928" w:type="dxa"/>
            <w:tcMar>
              <w:top w:w="80" w:type="dxa"/>
              <w:left w:w="100" w:type="dxa"/>
              <w:bottom w:w="80" w:type="dxa"/>
              <w:right w:w="100" w:type="dxa"/>
            </w:tcMar>
            <w:vAlign w:val="center"/>
          </w:tcPr>
          <w:p w14:paraId="4E75BCFA" w14:textId="77777777" w:rsidR="0098457E" w:rsidRDefault="00000000">
            <w:r>
              <w:rPr>
                <w:sz w:val="21"/>
              </w:rPr>
              <w:t>MaND</w:t>
            </w:r>
          </w:p>
        </w:tc>
        <w:tc>
          <w:tcPr>
            <w:tcW w:w="1814" w:type="dxa"/>
            <w:tcMar>
              <w:top w:w="80" w:type="dxa"/>
              <w:left w:w="100" w:type="dxa"/>
              <w:bottom w:w="80" w:type="dxa"/>
              <w:right w:w="100" w:type="dxa"/>
            </w:tcMar>
            <w:vAlign w:val="center"/>
          </w:tcPr>
          <w:p w14:paraId="15DF9E50" w14:textId="77777777" w:rsidR="0098457E" w:rsidRDefault="00000000">
            <w:r>
              <w:rPr>
                <w:sz w:val="21"/>
              </w:rPr>
              <w:t>VARCHAR(15)</w:t>
            </w:r>
          </w:p>
        </w:tc>
        <w:tc>
          <w:tcPr>
            <w:tcW w:w="2154" w:type="dxa"/>
            <w:tcMar>
              <w:top w:w="80" w:type="dxa"/>
              <w:left w:w="100" w:type="dxa"/>
              <w:bottom w:w="80" w:type="dxa"/>
              <w:right w:w="100" w:type="dxa"/>
            </w:tcMar>
            <w:vAlign w:val="center"/>
          </w:tcPr>
          <w:p w14:paraId="3EC90E39" w14:textId="77777777" w:rsidR="0098457E" w:rsidRDefault="00000000">
            <w:r>
              <w:rPr>
                <w:sz w:val="21"/>
              </w:rPr>
              <w:t>NOT NULL</w:t>
            </w:r>
          </w:p>
        </w:tc>
        <w:tc>
          <w:tcPr>
            <w:tcW w:w="1474" w:type="dxa"/>
            <w:tcMar>
              <w:top w:w="80" w:type="dxa"/>
              <w:left w:w="100" w:type="dxa"/>
              <w:bottom w:w="80" w:type="dxa"/>
              <w:right w:w="100" w:type="dxa"/>
            </w:tcMar>
            <w:vAlign w:val="center"/>
          </w:tcPr>
          <w:p w14:paraId="42336C29" w14:textId="77777777" w:rsidR="0098457E" w:rsidRDefault="00000000">
            <w:r>
              <w:rPr>
                <w:sz w:val="21"/>
              </w:rPr>
              <w:t>Khóa ngoại</w:t>
            </w:r>
          </w:p>
        </w:tc>
        <w:tc>
          <w:tcPr>
            <w:tcW w:w="2948" w:type="dxa"/>
            <w:tcMar>
              <w:top w:w="80" w:type="dxa"/>
              <w:left w:w="100" w:type="dxa"/>
              <w:bottom w:w="80" w:type="dxa"/>
              <w:right w:w="100" w:type="dxa"/>
            </w:tcMar>
            <w:vAlign w:val="center"/>
          </w:tcPr>
          <w:p w14:paraId="49C9375D" w14:textId="77777777" w:rsidR="0098457E" w:rsidRDefault="00000000">
            <w:r>
              <w:rPr>
                <w:sz w:val="21"/>
              </w:rPr>
              <w:t>Nhân viên gửi thông báo, FK -&gt; NGUOIDUNG.MaND</w:t>
            </w:r>
          </w:p>
        </w:tc>
      </w:tr>
      <w:tr w:rsidR="0098457E" w14:paraId="4C22AD3B" w14:textId="77777777">
        <w:trPr>
          <w:jc w:val="center"/>
        </w:trPr>
        <w:tc>
          <w:tcPr>
            <w:tcW w:w="1928" w:type="dxa"/>
            <w:tcMar>
              <w:top w:w="80" w:type="dxa"/>
              <w:left w:w="100" w:type="dxa"/>
              <w:bottom w:w="80" w:type="dxa"/>
              <w:right w:w="100" w:type="dxa"/>
            </w:tcMar>
            <w:vAlign w:val="center"/>
          </w:tcPr>
          <w:p w14:paraId="7113D967" w14:textId="77777777" w:rsidR="0098457E" w:rsidRDefault="00000000">
            <w:r>
              <w:rPr>
                <w:sz w:val="21"/>
              </w:rPr>
              <w:t>MaHV</w:t>
            </w:r>
          </w:p>
        </w:tc>
        <w:tc>
          <w:tcPr>
            <w:tcW w:w="1814" w:type="dxa"/>
            <w:tcMar>
              <w:top w:w="80" w:type="dxa"/>
              <w:left w:w="100" w:type="dxa"/>
              <w:bottom w:w="80" w:type="dxa"/>
              <w:right w:w="100" w:type="dxa"/>
            </w:tcMar>
            <w:vAlign w:val="center"/>
          </w:tcPr>
          <w:p w14:paraId="21882826" w14:textId="77777777" w:rsidR="0098457E" w:rsidRDefault="00000000">
            <w:r>
              <w:rPr>
                <w:sz w:val="21"/>
              </w:rPr>
              <w:t>INT</w:t>
            </w:r>
          </w:p>
        </w:tc>
        <w:tc>
          <w:tcPr>
            <w:tcW w:w="2154" w:type="dxa"/>
            <w:tcMar>
              <w:top w:w="80" w:type="dxa"/>
              <w:left w:w="100" w:type="dxa"/>
              <w:bottom w:w="80" w:type="dxa"/>
              <w:right w:w="100" w:type="dxa"/>
            </w:tcMar>
            <w:vAlign w:val="center"/>
          </w:tcPr>
          <w:p w14:paraId="7F790AA6" w14:textId="77777777" w:rsidR="0098457E" w:rsidRDefault="00000000">
            <w:r>
              <w:rPr>
                <w:sz w:val="21"/>
              </w:rPr>
              <w:t>NOT NULL</w:t>
            </w:r>
          </w:p>
        </w:tc>
        <w:tc>
          <w:tcPr>
            <w:tcW w:w="1474" w:type="dxa"/>
            <w:tcMar>
              <w:top w:w="80" w:type="dxa"/>
              <w:left w:w="100" w:type="dxa"/>
              <w:bottom w:w="80" w:type="dxa"/>
              <w:right w:w="100" w:type="dxa"/>
            </w:tcMar>
            <w:vAlign w:val="center"/>
          </w:tcPr>
          <w:p w14:paraId="619A8221" w14:textId="77777777" w:rsidR="0098457E" w:rsidRDefault="00000000">
            <w:r>
              <w:rPr>
                <w:sz w:val="21"/>
              </w:rPr>
              <w:t>Khóa ngoại</w:t>
            </w:r>
          </w:p>
        </w:tc>
        <w:tc>
          <w:tcPr>
            <w:tcW w:w="2948" w:type="dxa"/>
            <w:tcMar>
              <w:top w:w="80" w:type="dxa"/>
              <w:left w:w="100" w:type="dxa"/>
              <w:bottom w:w="80" w:type="dxa"/>
              <w:right w:w="100" w:type="dxa"/>
            </w:tcMar>
            <w:vAlign w:val="center"/>
          </w:tcPr>
          <w:p w14:paraId="7F7F27B1" w14:textId="77777777" w:rsidR="0098457E" w:rsidRDefault="00000000">
            <w:r>
              <w:rPr>
                <w:sz w:val="21"/>
              </w:rPr>
              <w:t>Hội viên nhận thông báo, FK -&gt; HOIVIEN.MaHV</w:t>
            </w:r>
          </w:p>
        </w:tc>
      </w:tr>
      <w:tr w:rsidR="0098457E" w14:paraId="78A1EAD9" w14:textId="77777777">
        <w:trPr>
          <w:jc w:val="center"/>
        </w:trPr>
        <w:tc>
          <w:tcPr>
            <w:tcW w:w="1928" w:type="dxa"/>
            <w:tcMar>
              <w:top w:w="80" w:type="dxa"/>
              <w:left w:w="100" w:type="dxa"/>
              <w:bottom w:w="80" w:type="dxa"/>
              <w:right w:w="100" w:type="dxa"/>
            </w:tcMar>
            <w:vAlign w:val="center"/>
          </w:tcPr>
          <w:p w14:paraId="695C9B0E" w14:textId="77777777" w:rsidR="0098457E" w:rsidRDefault="00000000">
            <w:r>
              <w:rPr>
                <w:sz w:val="21"/>
              </w:rPr>
              <w:t>MaLich</w:t>
            </w:r>
          </w:p>
        </w:tc>
        <w:tc>
          <w:tcPr>
            <w:tcW w:w="1814" w:type="dxa"/>
            <w:tcMar>
              <w:top w:w="80" w:type="dxa"/>
              <w:left w:w="100" w:type="dxa"/>
              <w:bottom w:w="80" w:type="dxa"/>
              <w:right w:w="100" w:type="dxa"/>
            </w:tcMar>
            <w:vAlign w:val="center"/>
          </w:tcPr>
          <w:p w14:paraId="20B55423" w14:textId="77777777" w:rsidR="0098457E" w:rsidRDefault="00000000">
            <w:r>
              <w:rPr>
                <w:sz w:val="21"/>
              </w:rPr>
              <w:t>INT</w:t>
            </w:r>
          </w:p>
        </w:tc>
        <w:tc>
          <w:tcPr>
            <w:tcW w:w="2154" w:type="dxa"/>
            <w:tcMar>
              <w:top w:w="80" w:type="dxa"/>
              <w:left w:w="100" w:type="dxa"/>
              <w:bottom w:w="80" w:type="dxa"/>
              <w:right w:w="100" w:type="dxa"/>
            </w:tcMar>
            <w:vAlign w:val="center"/>
          </w:tcPr>
          <w:p w14:paraId="67697357" w14:textId="77777777" w:rsidR="0098457E" w:rsidRDefault="00000000">
            <w:r>
              <w:rPr>
                <w:sz w:val="21"/>
              </w:rPr>
              <w:t>NULL</w:t>
            </w:r>
          </w:p>
        </w:tc>
        <w:tc>
          <w:tcPr>
            <w:tcW w:w="1474" w:type="dxa"/>
            <w:tcMar>
              <w:top w:w="80" w:type="dxa"/>
              <w:left w:w="100" w:type="dxa"/>
              <w:bottom w:w="80" w:type="dxa"/>
              <w:right w:w="100" w:type="dxa"/>
            </w:tcMar>
            <w:vAlign w:val="center"/>
          </w:tcPr>
          <w:p w14:paraId="537ACC63" w14:textId="77777777" w:rsidR="0098457E" w:rsidRDefault="00000000">
            <w:r>
              <w:rPr>
                <w:sz w:val="21"/>
              </w:rPr>
              <w:t>Khóa ngoại</w:t>
            </w:r>
          </w:p>
        </w:tc>
        <w:tc>
          <w:tcPr>
            <w:tcW w:w="2948" w:type="dxa"/>
            <w:tcMar>
              <w:top w:w="80" w:type="dxa"/>
              <w:left w:w="100" w:type="dxa"/>
              <w:bottom w:w="80" w:type="dxa"/>
              <w:right w:w="100" w:type="dxa"/>
            </w:tcMar>
            <w:vAlign w:val="center"/>
          </w:tcPr>
          <w:p w14:paraId="28FFCE81" w14:textId="77777777" w:rsidR="0098457E" w:rsidRDefault="00000000">
            <w:r>
              <w:rPr>
                <w:sz w:val="21"/>
              </w:rPr>
              <w:t>Buổi học/lớp học liên quan, FK -&gt; LICHHOC.MaLich</w:t>
            </w:r>
          </w:p>
        </w:tc>
      </w:tr>
      <w:tr w:rsidR="0098457E" w14:paraId="23F1F01C" w14:textId="77777777">
        <w:trPr>
          <w:jc w:val="center"/>
        </w:trPr>
        <w:tc>
          <w:tcPr>
            <w:tcW w:w="1928" w:type="dxa"/>
            <w:tcMar>
              <w:top w:w="80" w:type="dxa"/>
              <w:left w:w="100" w:type="dxa"/>
              <w:bottom w:w="80" w:type="dxa"/>
              <w:right w:w="100" w:type="dxa"/>
            </w:tcMar>
            <w:vAlign w:val="center"/>
          </w:tcPr>
          <w:p w14:paraId="76BB8BAD" w14:textId="77777777" w:rsidR="0098457E" w:rsidRDefault="00000000">
            <w:r>
              <w:rPr>
                <w:sz w:val="21"/>
              </w:rPr>
              <w:t>NoiDungThongBao</w:t>
            </w:r>
          </w:p>
        </w:tc>
        <w:tc>
          <w:tcPr>
            <w:tcW w:w="1814" w:type="dxa"/>
            <w:tcMar>
              <w:top w:w="80" w:type="dxa"/>
              <w:left w:w="100" w:type="dxa"/>
              <w:bottom w:w="80" w:type="dxa"/>
              <w:right w:w="100" w:type="dxa"/>
            </w:tcMar>
            <w:vAlign w:val="center"/>
          </w:tcPr>
          <w:p w14:paraId="13EA6E00" w14:textId="77777777" w:rsidR="0098457E" w:rsidRDefault="00000000">
            <w:r>
              <w:rPr>
                <w:sz w:val="21"/>
              </w:rPr>
              <w:t>NVARCHAR(1000)</w:t>
            </w:r>
          </w:p>
        </w:tc>
        <w:tc>
          <w:tcPr>
            <w:tcW w:w="2154" w:type="dxa"/>
            <w:tcMar>
              <w:top w:w="80" w:type="dxa"/>
              <w:left w:w="100" w:type="dxa"/>
              <w:bottom w:w="80" w:type="dxa"/>
              <w:right w:w="100" w:type="dxa"/>
            </w:tcMar>
            <w:vAlign w:val="center"/>
          </w:tcPr>
          <w:p w14:paraId="238ABD1C" w14:textId="77777777" w:rsidR="0098457E" w:rsidRDefault="00000000">
            <w:r>
              <w:rPr>
                <w:sz w:val="21"/>
              </w:rPr>
              <w:t>NOT NULL</w:t>
            </w:r>
          </w:p>
        </w:tc>
        <w:tc>
          <w:tcPr>
            <w:tcW w:w="1474" w:type="dxa"/>
            <w:tcMar>
              <w:top w:w="80" w:type="dxa"/>
              <w:left w:w="100" w:type="dxa"/>
              <w:bottom w:w="80" w:type="dxa"/>
              <w:right w:w="100" w:type="dxa"/>
            </w:tcMar>
            <w:vAlign w:val="center"/>
          </w:tcPr>
          <w:p w14:paraId="1C859D1C" w14:textId="77777777" w:rsidR="0098457E" w:rsidRDefault="00000000">
            <w:r>
              <w:rPr>
                <w:sz w:val="21"/>
              </w:rPr>
              <w:t>Không</w:t>
            </w:r>
          </w:p>
        </w:tc>
        <w:tc>
          <w:tcPr>
            <w:tcW w:w="2948" w:type="dxa"/>
            <w:tcMar>
              <w:top w:w="80" w:type="dxa"/>
              <w:left w:w="100" w:type="dxa"/>
              <w:bottom w:w="80" w:type="dxa"/>
              <w:right w:w="100" w:type="dxa"/>
            </w:tcMar>
            <w:vAlign w:val="center"/>
          </w:tcPr>
          <w:p w14:paraId="4CE90F04" w14:textId="77777777" w:rsidR="0098457E" w:rsidRDefault="00000000">
            <w:r>
              <w:rPr>
                <w:sz w:val="21"/>
              </w:rPr>
              <w:t>Nội dung thông báo</w:t>
            </w:r>
          </w:p>
        </w:tc>
      </w:tr>
      <w:tr w:rsidR="0098457E" w14:paraId="1E24C9CE" w14:textId="77777777">
        <w:trPr>
          <w:jc w:val="center"/>
        </w:trPr>
        <w:tc>
          <w:tcPr>
            <w:tcW w:w="1928" w:type="dxa"/>
            <w:tcMar>
              <w:top w:w="80" w:type="dxa"/>
              <w:left w:w="100" w:type="dxa"/>
              <w:bottom w:w="80" w:type="dxa"/>
              <w:right w:w="100" w:type="dxa"/>
            </w:tcMar>
            <w:vAlign w:val="center"/>
          </w:tcPr>
          <w:p w14:paraId="13952BFB" w14:textId="77777777" w:rsidR="0098457E" w:rsidRDefault="00000000">
            <w:r>
              <w:rPr>
                <w:sz w:val="21"/>
              </w:rPr>
              <w:t>ThoiGianGui</w:t>
            </w:r>
          </w:p>
        </w:tc>
        <w:tc>
          <w:tcPr>
            <w:tcW w:w="1814" w:type="dxa"/>
            <w:tcMar>
              <w:top w:w="80" w:type="dxa"/>
              <w:left w:w="100" w:type="dxa"/>
              <w:bottom w:w="80" w:type="dxa"/>
              <w:right w:w="100" w:type="dxa"/>
            </w:tcMar>
            <w:vAlign w:val="center"/>
          </w:tcPr>
          <w:p w14:paraId="5CC4EC70" w14:textId="77777777" w:rsidR="0098457E" w:rsidRDefault="00000000">
            <w:r>
              <w:rPr>
                <w:sz w:val="21"/>
              </w:rPr>
              <w:t>DATETIME</w:t>
            </w:r>
          </w:p>
        </w:tc>
        <w:tc>
          <w:tcPr>
            <w:tcW w:w="2154" w:type="dxa"/>
            <w:tcMar>
              <w:top w:w="80" w:type="dxa"/>
              <w:left w:w="100" w:type="dxa"/>
              <w:bottom w:w="80" w:type="dxa"/>
              <w:right w:w="100" w:type="dxa"/>
            </w:tcMar>
            <w:vAlign w:val="center"/>
          </w:tcPr>
          <w:p w14:paraId="09AF5DA2" w14:textId="77777777" w:rsidR="0098457E" w:rsidRDefault="00000000">
            <w:r>
              <w:rPr>
                <w:sz w:val="21"/>
              </w:rPr>
              <w:t>NOT NULL</w:t>
            </w:r>
          </w:p>
        </w:tc>
        <w:tc>
          <w:tcPr>
            <w:tcW w:w="1474" w:type="dxa"/>
            <w:tcMar>
              <w:top w:w="80" w:type="dxa"/>
              <w:left w:w="100" w:type="dxa"/>
              <w:bottom w:w="80" w:type="dxa"/>
              <w:right w:w="100" w:type="dxa"/>
            </w:tcMar>
            <w:vAlign w:val="center"/>
          </w:tcPr>
          <w:p w14:paraId="27A7B445" w14:textId="77777777" w:rsidR="0098457E" w:rsidRDefault="00000000">
            <w:r>
              <w:rPr>
                <w:sz w:val="21"/>
              </w:rPr>
              <w:t>Không</w:t>
            </w:r>
          </w:p>
        </w:tc>
        <w:tc>
          <w:tcPr>
            <w:tcW w:w="2948" w:type="dxa"/>
            <w:tcMar>
              <w:top w:w="80" w:type="dxa"/>
              <w:left w:w="100" w:type="dxa"/>
              <w:bottom w:w="80" w:type="dxa"/>
              <w:right w:w="100" w:type="dxa"/>
            </w:tcMar>
            <w:vAlign w:val="center"/>
          </w:tcPr>
          <w:p w14:paraId="67BB792E" w14:textId="77777777" w:rsidR="0098457E" w:rsidRDefault="00000000">
            <w:r>
              <w:rPr>
                <w:sz w:val="21"/>
              </w:rPr>
              <w:t>Thời điểm gửi</w:t>
            </w:r>
          </w:p>
        </w:tc>
      </w:tr>
      <w:tr w:rsidR="0098457E" w14:paraId="5E9F0EE3" w14:textId="77777777">
        <w:trPr>
          <w:jc w:val="center"/>
        </w:trPr>
        <w:tc>
          <w:tcPr>
            <w:tcW w:w="1928" w:type="dxa"/>
            <w:tcMar>
              <w:top w:w="80" w:type="dxa"/>
              <w:left w:w="100" w:type="dxa"/>
              <w:bottom w:w="80" w:type="dxa"/>
              <w:right w:w="100" w:type="dxa"/>
            </w:tcMar>
            <w:vAlign w:val="center"/>
          </w:tcPr>
          <w:p w14:paraId="045EB37D" w14:textId="77777777" w:rsidR="0098457E" w:rsidRDefault="00000000">
            <w:r>
              <w:rPr>
                <w:sz w:val="21"/>
              </w:rPr>
              <w:t>KenhGui</w:t>
            </w:r>
          </w:p>
        </w:tc>
        <w:tc>
          <w:tcPr>
            <w:tcW w:w="1814" w:type="dxa"/>
            <w:tcMar>
              <w:top w:w="80" w:type="dxa"/>
              <w:left w:w="100" w:type="dxa"/>
              <w:bottom w:w="80" w:type="dxa"/>
              <w:right w:w="100" w:type="dxa"/>
            </w:tcMar>
            <w:vAlign w:val="center"/>
          </w:tcPr>
          <w:p w14:paraId="4018791C" w14:textId="77777777" w:rsidR="0098457E" w:rsidRDefault="00000000">
            <w:r>
              <w:rPr>
                <w:sz w:val="21"/>
              </w:rPr>
              <w:t>NVARCHAR(20)</w:t>
            </w:r>
          </w:p>
        </w:tc>
        <w:tc>
          <w:tcPr>
            <w:tcW w:w="2154" w:type="dxa"/>
            <w:tcMar>
              <w:top w:w="80" w:type="dxa"/>
              <w:left w:w="100" w:type="dxa"/>
              <w:bottom w:w="80" w:type="dxa"/>
              <w:right w:w="100" w:type="dxa"/>
            </w:tcMar>
            <w:vAlign w:val="center"/>
          </w:tcPr>
          <w:p w14:paraId="05EAF194" w14:textId="77777777" w:rsidR="0098457E" w:rsidRDefault="00000000">
            <w:r>
              <w:rPr>
                <w:sz w:val="21"/>
              </w:rPr>
              <w:t>NULL</w:t>
            </w:r>
          </w:p>
        </w:tc>
        <w:tc>
          <w:tcPr>
            <w:tcW w:w="1474" w:type="dxa"/>
            <w:tcMar>
              <w:top w:w="80" w:type="dxa"/>
              <w:left w:w="100" w:type="dxa"/>
              <w:bottom w:w="80" w:type="dxa"/>
              <w:right w:w="100" w:type="dxa"/>
            </w:tcMar>
            <w:vAlign w:val="center"/>
          </w:tcPr>
          <w:p w14:paraId="21427C68" w14:textId="77777777" w:rsidR="0098457E" w:rsidRDefault="00000000">
            <w:r>
              <w:rPr>
                <w:sz w:val="21"/>
              </w:rPr>
              <w:t>Không</w:t>
            </w:r>
          </w:p>
        </w:tc>
        <w:tc>
          <w:tcPr>
            <w:tcW w:w="2948" w:type="dxa"/>
            <w:tcMar>
              <w:top w:w="80" w:type="dxa"/>
              <w:left w:w="100" w:type="dxa"/>
              <w:bottom w:w="80" w:type="dxa"/>
              <w:right w:w="100" w:type="dxa"/>
            </w:tcMar>
            <w:vAlign w:val="center"/>
          </w:tcPr>
          <w:p w14:paraId="0EAB59C2" w14:textId="77777777" w:rsidR="0098457E" w:rsidRDefault="00000000">
            <w:r>
              <w:rPr>
                <w:sz w:val="21"/>
              </w:rPr>
              <w:t>Kênh gửi: App/Email/SMS</w:t>
            </w:r>
          </w:p>
        </w:tc>
      </w:tr>
      <w:tr w:rsidR="0098457E" w14:paraId="37FA1148" w14:textId="77777777">
        <w:trPr>
          <w:jc w:val="center"/>
        </w:trPr>
        <w:tc>
          <w:tcPr>
            <w:tcW w:w="1928" w:type="dxa"/>
            <w:tcMar>
              <w:top w:w="80" w:type="dxa"/>
              <w:left w:w="100" w:type="dxa"/>
              <w:bottom w:w="80" w:type="dxa"/>
              <w:right w:w="100" w:type="dxa"/>
            </w:tcMar>
            <w:vAlign w:val="center"/>
          </w:tcPr>
          <w:p w14:paraId="170B0923" w14:textId="77777777" w:rsidR="0098457E" w:rsidRDefault="00000000">
            <w:r>
              <w:rPr>
                <w:sz w:val="21"/>
              </w:rPr>
              <w:t>KetQuaGui</w:t>
            </w:r>
          </w:p>
        </w:tc>
        <w:tc>
          <w:tcPr>
            <w:tcW w:w="1814" w:type="dxa"/>
            <w:tcMar>
              <w:top w:w="80" w:type="dxa"/>
              <w:left w:w="100" w:type="dxa"/>
              <w:bottom w:w="80" w:type="dxa"/>
              <w:right w:w="100" w:type="dxa"/>
            </w:tcMar>
            <w:vAlign w:val="center"/>
          </w:tcPr>
          <w:p w14:paraId="1D6A420F" w14:textId="77777777" w:rsidR="0098457E" w:rsidRDefault="00000000">
            <w:r>
              <w:rPr>
                <w:sz w:val="21"/>
              </w:rPr>
              <w:t>NVARCHAR(20)</w:t>
            </w:r>
          </w:p>
        </w:tc>
        <w:tc>
          <w:tcPr>
            <w:tcW w:w="2154" w:type="dxa"/>
            <w:tcMar>
              <w:top w:w="80" w:type="dxa"/>
              <w:left w:w="100" w:type="dxa"/>
              <w:bottom w:w="80" w:type="dxa"/>
              <w:right w:w="100" w:type="dxa"/>
            </w:tcMar>
            <w:vAlign w:val="center"/>
          </w:tcPr>
          <w:p w14:paraId="1074F1B9" w14:textId="77777777" w:rsidR="0098457E" w:rsidRDefault="00000000">
            <w:r>
              <w:rPr>
                <w:sz w:val="21"/>
              </w:rPr>
              <w:t>NOT NULL</w:t>
            </w:r>
          </w:p>
        </w:tc>
        <w:tc>
          <w:tcPr>
            <w:tcW w:w="1474" w:type="dxa"/>
            <w:tcMar>
              <w:top w:w="80" w:type="dxa"/>
              <w:left w:w="100" w:type="dxa"/>
              <w:bottom w:w="80" w:type="dxa"/>
              <w:right w:w="100" w:type="dxa"/>
            </w:tcMar>
            <w:vAlign w:val="center"/>
          </w:tcPr>
          <w:p w14:paraId="716A097D" w14:textId="77777777" w:rsidR="0098457E" w:rsidRDefault="00000000">
            <w:r>
              <w:rPr>
                <w:sz w:val="21"/>
              </w:rPr>
              <w:t>Không</w:t>
            </w:r>
          </w:p>
        </w:tc>
        <w:tc>
          <w:tcPr>
            <w:tcW w:w="2948" w:type="dxa"/>
            <w:tcMar>
              <w:top w:w="80" w:type="dxa"/>
              <w:left w:w="100" w:type="dxa"/>
              <w:bottom w:w="80" w:type="dxa"/>
              <w:right w:w="100" w:type="dxa"/>
            </w:tcMar>
            <w:vAlign w:val="center"/>
          </w:tcPr>
          <w:p w14:paraId="0BFB04F6" w14:textId="77777777" w:rsidR="0098457E" w:rsidRDefault="00000000">
            <w:r>
              <w:rPr>
                <w:sz w:val="21"/>
              </w:rPr>
              <w:t>Kết quả gửi: Thành công/Thất bại</w:t>
            </w:r>
          </w:p>
        </w:tc>
      </w:tr>
      <w:tr w:rsidR="0098457E" w14:paraId="3AD99AFB" w14:textId="77777777">
        <w:trPr>
          <w:jc w:val="center"/>
        </w:trPr>
        <w:tc>
          <w:tcPr>
            <w:tcW w:w="1928" w:type="dxa"/>
            <w:tcMar>
              <w:top w:w="80" w:type="dxa"/>
              <w:left w:w="100" w:type="dxa"/>
              <w:bottom w:w="80" w:type="dxa"/>
              <w:right w:w="100" w:type="dxa"/>
            </w:tcMar>
            <w:vAlign w:val="center"/>
          </w:tcPr>
          <w:p w14:paraId="0F75CEAD" w14:textId="77777777" w:rsidR="0098457E" w:rsidRDefault="00000000">
            <w:r>
              <w:rPr>
                <w:sz w:val="21"/>
              </w:rPr>
              <w:t>TrangThaiDoc</w:t>
            </w:r>
          </w:p>
        </w:tc>
        <w:tc>
          <w:tcPr>
            <w:tcW w:w="1814" w:type="dxa"/>
            <w:tcMar>
              <w:top w:w="80" w:type="dxa"/>
              <w:left w:w="100" w:type="dxa"/>
              <w:bottom w:w="80" w:type="dxa"/>
              <w:right w:w="100" w:type="dxa"/>
            </w:tcMar>
            <w:vAlign w:val="center"/>
          </w:tcPr>
          <w:p w14:paraId="35867C52" w14:textId="77777777" w:rsidR="0098457E" w:rsidRDefault="00000000">
            <w:r>
              <w:rPr>
                <w:sz w:val="21"/>
              </w:rPr>
              <w:t>BIT</w:t>
            </w:r>
          </w:p>
        </w:tc>
        <w:tc>
          <w:tcPr>
            <w:tcW w:w="2154" w:type="dxa"/>
            <w:tcMar>
              <w:top w:w="80" w:type="dxa"/>
              <w:left w:w="100" w:type="dxa"/>
              <w:bottom w:w="80" w:type="dxa"/>
              <w:right w:w="100" w:type="dxa"/>
            </w:tcMar>
            <w:vAlign w:val="center"/>
          </w:tcPr>
          <w:p w14:paraId="035C157B" w14:textId="77777777" w:rsidR="0098457E" w:rsidRDefault="00000000">
            <w:r>
              <w:rPr>
                <w:sz w:val="21"/>
              </w:rPr>
              <w:t>NOT NULL, mặc định 0</w:t>
            </w:r>
          </w:p>
        </w:tc>
        <w:tc>
          <w:tcPr>
            <w:tcW w:w="1474" w:type="dxa"/>
            <w:tcMar>
              <w:top w:w="80" w:type="dxa"/>
              <w:left w:w="100" w:type="dxa"/>
              <w:bottom w:w="80" w:type="dxa"/>
              <w:right w:w="100" w:type="dxa"/>
            </w:tcMar>
            <w:vAlign w:val="center"/>
          </w:tcPr>
          <w:p w14:paraId="7EB0D24B" w14:textId="77777777" w:rsidR="0098457E" w:rsidRDefault="00000000">
            <w:r>
              <w:rPr>
                <w:sz w:val="21"/>
              </w:rPr>
              <w:t>Không</w:t>
            </w:r>
          </w:p>
        </w:tc>
        <w:tc>
          <w:tcPr>
            <w:tcW w:w="2948" w:type="dxa"/>
            <w:tcMar>
              <w:top w:w="80" w:type="dxa"/>
              <w:left w:w="100" w:type="dxa"/>
              <w:bottom w:w="80" w:type="dxa"/>
              <w:right w:w="100" w:type="dxa"/>
            </w:tcMar>
            <w:vAlign w:val="center"/>
          </w:tcPr>
          <w:p w14:paraId="60807371" w14:textId="77777777" w:rsidR="0098457E" w:rsidRDefault="00000000">
            <w:r>
              <w:rPr>
                <w:sz w:val="21"/>
              </w:rPr>
              <w:t>0: chưa đọc, 1: đã đọc</w:t>
            </w:r>
          </w:p>
        </w:tc>
      </w:tr>
      <w:tr w:rsidR="0098457E" w14:paraId="496E6C5F" w14:textId="77777777">
        <w:trPr>
          <w:jc w:val="center"/>
        </w:trPr>
        <w:tc>
          <w:tcPr>
            <w:tcW w:w="1928" w:type="dxa"/>
            <w:tcMar>
              <w:top w:w="80" w:type="dxa"/>
              <w:left w:w="100" w:type="dxa"/>
              <w:bottom w:w="80" w:type="dxa"/>
              <w:right w:w="100" w:type="dxa"/>
            </w:tcMar>
            <w:vAlign w:val="center"/>
          </w:tcPr>
          <w:p w14:paraId="491B5C5C" w14:textId="77777777" w:rsidR="0098457E" w:rsidRDefault="00000000">
            <w:r>
              <w:rPr>
                <w:sz w:val="21"/>
              </w:rPr>
              <w:t>GhiChu</w:t>
            </w:r>
          </w:p>
        </w:tc>
        <w:tc>
          <w:tcPr>
            <w:tcW w:w="1814" w:type="dxa"/>
            <w:tcMar>
              <w:top w:w="80" w:type="dxa"/>
              <w:left w:w="100" w:type="dxa"/>
              <w:bottom w:w="80" w:type="dxa"/>
              <w:right w:w="100" w:type="dxa"/>
            </w:tcMar>
            <w:vAlign w:val="center"/>
          </w:tcPr>
          <w:p w14:paraId="39B312B5" w14:textId="77777777" w:rsidR="0098457E" w:rsidRDefault="00000000">
            <w:r>
              <w:rPr>
                <w:sz w:val="21"/>
              </w:rPr>
              <w:t>NVARCHAR(500)</w:t>
            </w:r>
          </w:p>
        </w:tc>
        <w:tc>
          <w:tcPr>
            <w:tcW w:w="2154" w:type="dxa"/>
            <w:tcMar>
              <w:top w:w="80" w:type="dxa"/>
              <w:left w:w="100" w:type="dxa"/>
              <w:bottom w:w="80" w:type="dxa"/>
              <w:right w:w="100" w:type="dxa"/>
            </w:tcMar>
            <w:vAlign w:val="center"/>
          </w:tcPr>
          <w:p w14:paraId="25E18911" w14:textId="77777777" w:rsidR="0098457E" w:rsidRDefault="00000000">
            <w:r>
              <w:rPr>
                <w:sz w:val="21"/>
              </w:rPr>
              <w:t>NULL</w:t>
            </w:r>
          </w:p>
        </w:tc>
        <w:tc>
          <w:tcPr>
            <w:tcW w:w="1474" w:type="dxa"/>
            <w:tcMar>
              <w:top w:w="80" w:type="dxa"/>
              <w:left w:w="100" w:type="dxa"/>
              <w:bottom w:w="80" w:type="dxa"/>
              <w:right w:w="100" w:type="dxa"/>
            </w:tcMar>
            <w:vAlign w:val="center"/>
          </w:tcPr>
          <w:p w14:paraId="58540673" w14:textId="77777777" w:rsidR="0098457E" w:rsidRDefault="00000000">
            <w:r>
              <w:rPr>
                <w:sz w:val="21"/>
              </w:rPr>
              <w:t>Không</w:t>
            </w:r>
          </w:p>
        </w:tc>
        <w:tc>
          <w:tcPr>
            <w:tcW w:w="2948" w:type="dxa"/>
            <w:tcMar>
              <w:top w:w="80" w:type="dxa"/>
              <w:left w:w="100" w:type="dxa"/>
              <w:bottom w:w="80" w:type="dxa"/>
              <w:right w:w="100" w:type="dxa"/>
            </w:tcMar>
            <w:vAlign w:val="center"/>
          </w:tcPr>
          <w:p w14:paraId="2A88493D" w14:textId="77777777" w:rsidR="0098457E" w:rsidRDefault="00000000">
            <w:r>
              <w:rPr>
                <w:sz w:val="21"/>
              </w:rPr>
              <w:t>Ghi chú/nhật ký bổ sung</w:t>
            </w:r>
          </w:p>
        </w:tc>
      </w:tr>
    </w:tbl>
    <w:p w14:paraId="2C404FBB" w14:textId="77777777" w:rsidR="0098457E" w:rsidRDefault="0098457E"/>
    <w:p w14:paraId="3A3F7CE5" w14:textId="77777777" w:rsidR="0098457E" w:rsidRDefault="00000000">
      <w:pPr>
        <w:spacing w:before="200" w:after="80"/>
      </w:pPr>
      <w:r>
        <w:rPr>
          <w:b/>
          <w:color w:val="663300"/>
          <w:sz w:val="30"/>
        </w:rPr>
        <w:t>Quan hệ giữa các bảng</w:t>
      </w:r>
    </w:p>
    <w:p w14:paraId="30A72D5E" w14:textId="77777777" w:rsidR="0098457E" w:rsidRDefault="00000000">
      <w:pPr>
        <w:pStyle w:val="ListBullet"/>
      </w:pPr>
      <w:r>
        <w:rPr>
          <w:b/>
        </w:rPr>
        <w:t xml:space="preserve">NGUOIDUNG 1 - N GOITAP: </w:t>
      </w:r>
      <w:r>
        <w:t>Một nhân viên quản lý có thể quản lý nhiều gói tập.</w:t>
      </w:r>
    </w:p>
    <w:p w14:paraId="18843044" w14:textId="77777777" w:rsidR="0098457E" w:rsidRDefault="00000000">
      <w:pPr>
        <w:pStyle w:val="ListBullet"/>
      </w:pPr>
      <w:r>
        <w:rPr>
          <w:b/>
        </w:rPr>
        <w:t xml:space="preserve">NGUOIDUNG 1 - N LICHHOC: </w:t>
      </w:r>
      <w:r>
        <w:t>Một người dùng vai trò HLV/nhân viên có thể phụ trách hoặc tạo nhiều lịch học.</w:t>
      </w:r>
    </w:p>
    <w:p w14:paraId="223C4E43" w14:textId="77777777" w:rsidR="0098457E" w:rsidRDefault="00000000">
      <w:pPr>
        <w:pStyle w:val="ListBullet"/>
      </w:pPr>
      <w:r>
        <w:rPr>
          <w:b/>
        </w:rPr>
        <w:t xml:space="preserve">NGUOIDUNG 1 - N QUANGCAO: </w:t>
      </w:r>
      <w:r>
        <w:t>Một nhân viên có thể tạo nhiều chương trình quảng cáo.</w:t>
      </w:r>
    </w:p>
    <w:p w14:paraId="7E932499" w14:textId="77777777" w:rsidR="0098457E" w:rsidRDefault="00000000">
      <w:pPr>
        <w:pStyle w:val="ListBullet"/>
      </w:pPr>
      <w:r>
        <w:rPr>
          <w:b/>
        </w:rPr>
        <w:t xml:space="preserve">NGUOIDUNG 1 - N YCTUVAN: </w:t>
      </w:r>
      <w:r>
        <w:t>Một nhân viên CSKH có thể xử lý nhiều yêu cầu tư vấn.</w:t>
      </w:r>
    </w:p>
    <w:p w14:paraId="6DEFEDA0" w14:textId="77777777" w:rsidR="0098457E" w:rsidRDefault="00000000">
      <w:pPr>
        <w:pStyle w:val="ListBullet"/>
      </w:pPr>
      <w:r>
        <w:rPr>
          <w:b/>
        </w:rPr>
        <w:t xml:space="preserve">NGUOIDUNG 1 - N PHANHOI_KHIEUNAI: </w:t>
      </w:r>
      <w:r>
        <w:t>Một nhân viên có thể xử lý nhiều phản hồi/khiếu nại.</w:t>
      </w:r>
    </w:p>
    <w:p w14:paraId="287C10A2" w14:textId="77777777" w:rsidR="0098457E" w:rsidRDefault="00000000">
      <w:pPr>
        <w:pStyle w:val="ListBullet"/>
      </w:pPr>
      <w:r>
        <w:rPr>
          <w:b/>
        </w:rPr>
        <w:t xml:space="preserve">NGUOIDUNG 1 - N BAOCAO: </w:t>
      </w:r>
      <w:r>
        <w:t>Một người dùng có thể tạo/xem nhiều báo cáo.</w:t>
      </w:r>
    </w:p>
    <w:p w14:paraId="3A96D3EB" w14:textId="77777777" w:rsidR="0098457E" w:rsidRDefault="00000000">
      <w:pPr>
        <w:pStyle w:val="ListBullet"/>
      </w:pPr>
      <w:r>
        <w:rPr>
          <w:b/>
        </w:rPr>
        <w:t xml:space="preserve">NGUOIDUNG 1 - N THONGBAONHACNHO: </w:t>
      </w:r>
      <w:r>
        <w:t>Một nhân viên có thể gửi nhiều thông báo nhắc nhở.</w:t>
      </w:r>
    </w:p>
    <w:p w14:paraId="474CB9A2" w14:textId="77777777" w:rsidR="0098457E" w:rsidRDefault="00000000">
      <w:pPr>
        <w:pStyle w:val="ListBullet"/>
      </w:pPr>
      <w:r>
        <w:rPr>
          <w:b/>
        </w:rPr>
        <w:t xml:space="preserve">HOIVIEN 1 - N DANGKYGOITAP: </w:t>
      </w:r>
      <w:r>
        <w:t>Một hội viên có thể phát sinh nhiều lần đăng ký gói theo thời gian.</w:t>
      </w:r>
    </w:p>
    <w:p w14:paraId="657A5ED4" w14:textId="77777777" w:rsidR="0098457E" w:rsidRDefault="00000000">
      <w:pPr>
        <w:pStyle w:val="ListBullet"/>
      </w:pPr>
      <w:r>
        <w:rPr>
          <w:b/>
        </w:rPr>
        <w:t xml:space="preserve">DANGKYGOITAP 1 - N CHITIET_DANGKY: </w:t>
      </w:r>
      <w:r>
        <w:t>Một đăng ký có thể chứa một hoặc nhiều chi tiết gói (mới/gia hạn/đổi gói).</w:t>
      </w:r>
    </w:p>
    <w:p w14:paraId="2294E932" w14:textId="77777777" w:rsidR="0098457E" w:rsidRDefault="00000000">
      <w:pPr>
        <w:pStyle w:val="ListBullet"/>
      </w:pPr>
      <w:r>
        <w:rPr>
          <w:b/>
        </w:rPr>
        <w:t xml:space="preserve">GOITAP 1 - N CHITIET_DANGKY: </w:t>
      </w:r>
      <w:r>
        <w:t>Một gói tập có thể được nhiều hội viên đăng ký.</w:t>
      </w:r>
    </w:p>
    <w:p w14:paraId="45C2F882" w14:textId="77777777" w:rsidR="0098457E" w:rsidRDefault="00000000">
      <w:pPr>
        <w:pStyle w:val="ListBullet"/>
      </w:pPr>
      <w:r>
        <w:rPr>
          <w:b/>
        </w:rPr>
        <w:t xml:space="preserve">GOITAP 1 - N LICHHOC: </w:t>
      </w:r>
      <w:r>
        <w:t>Một gói tập có thể có nhiều lịch học liên kết.</w:t>
      </w:r>
    </w:p>
    <w:p w14:paraId="63C468CB" w14:textId="77777777" w:rsidR="0098457E" w:rsidRDefault="00000000">
      <w:pPr>
        <w:pStyle w:val="ListBullet"/>
      </w:pPr>
      <w:r>
        <w:rPr>
          <w:b/>
        </w:rPr>
        <w:t xml:space="preserve">HOIVIEN 1 - N THAMGIA_LH: </w:t>
      </w:r>
      <w:r>
        <w:t>Một hội viên có thể tham gia nhiều lịch học.</w:t>
      </w:r>
    </w:p>
    <w:p w14:paraId="00F51E39" w14:textId="77777777" w:rsidR="0098457E" w:rsidRDefault="00000000">
      <w:pPr>
        <w:pStyle w:val="ListBullet"/>
      </w:pPr>
      <w:r>
        <w:rPr>
          <w:b/>
        </w:rPr>
        <w:t xml:space="preserve">LICHHOC 1 - N THAMGIA_LH: </w:t>
      </w:r>
      <w:r>
        <w:t>Một lịch học có thể có nhiều hội viên đăng ký tham gia.</w:t>
      </w:r>
    </w:p>
    <w:p w14:paraId="56952874" w14:textId="77777777" w:rsidR="0098457E" w:rsidRDefault="00000000">
      <w:pPr>
        <w:pStyle w:val="ListBullet"/>
      </w:pPr>
      <w:r>
        <w:rPr>
          <w:b/>
        </w:rPr>
        <w:t xml:space="preserve">THAMGIA_LH 1 - N CHECKIN: </w:t>
      </w:r>
      <w:r>
        <w:t>Một đăng ký lớp có thể phát sinh các bản ghi check-in.</w:t>
      </w:r>
    </w:p>
    <w:p w14:paraId="333DC960" w14:textId="77777777" w:rsidR="0098457E" w:rsidRDefault="00000000">
      <w:pPr>
        <w:pStyle w:val="ListBullet"/>
      </w:pPr>
      <w:r>
        <w:rPr>
          <w:b/>
        </w:rPr>
        <w:t xml:space="preserve">HOIVIEN 1 - 1 QUANLYDIEM: </w:t>
      </w:r>
      <w:r>
        <w:t>Mỗi hội viên có một tài khoản/tổng điểm tích lũy.</w:t>
      </w:r>
    </w:p>
    <w:p w14:paraId="64634802" w14:textId="77777777" w:rsidR="0098457E" w:rsidRDefault="00000000">
      <w:pPr>
        <w:pStyle w:val="ListBullet"/>
      </w:pPr>
      <w:r>
        <w:rPr>
          <w:b/>
        </w:rPr>
        <w:t xml:space="preserve">HOIVIEN 1 - N PHANHOI_KHIEUNAI: </w:t>
      </w:r>
      <w:r>
        <w:t>Một hội viên có thể gửi nhiều phản hồi/khiếu nại.</w:t>
      </w:r>
    </w:p>
    <w:p w14:paraId="4FCE504A" w14:textId="77777777" w:rsidR="0098457E" w:rsidRDefault="00000000">
      <w:pPr>
        <w:pStyle w:val="ListBullet"/>
      </w:pPr>
      <w:r>
        <w:rPr>
          <w:b/>
        </w:rPr>
        <w:lastRenderedPageBreak/>
        <w:t xml:space="preserve">HOIVIEN 1 - N YCTUVAN: </w:t>
      </w:r>
      <w:r>
        <w:t>Một hội viên có thể tạo nhiều yêu cầu tư vấn.</w:t>
      </w:r>
    </w:p>
    <w:p w14:paraId="38EAFF60" w14:textId="77777777" w:rsidR="0098457E" w:rsidRDefault="00000000">
      <w:pPr>
        <w:pStyle w:val="ListBullet"/>
      </w:pPr>
      <w:r>
        <w:rPr>
          <w:b/>
        </w:rPr>
        <w:t xml:space="preserve">HOIVIEN 1 - N THONGBAONHACNHO: </w:t>
      </w:r>
      <w:r>
        <w:t>Một hội viên có thể nhận nhiều thông báo nhắc nhở.</w:t>
      </w:r>
    </w:p>
    <w:p w14:paraId="2A53CD35" w14:textId="77777777" w:rsidR="0098457E" w:rsidRDefault="00000000">
      <w:pPr>
        <w:pStyle w:val="ListBullet"/>
      </w:pPr>
      <w:r>
        <w:rPr>
          <w:b/>
        </w:rPr>
        <w:t xml:space="preserve">LICHHOC 1 - N THONGBAONHACNHO: </w:t>
      </w:r>
      <w:r>
        <w:t>Một lịch học có thể phát sinh nhiều thông báo nhắc nhở liên quan.</w:t>
      </w:r>
    </w:p>
    <w:p w14:paraId="6BF44118" w14:textId="77777777" w:rsidR="0098457E" w:rsidRDefault="00000000">
      <w:r>
        <w:rPr>
          <w:b/>
        </w:rPr>
        <w:t xml:space="preserve">Ghi chú chốt BA: </w:t>
      </w:r>
      <w:r>
        <w:t>Bộ 14 bảng này bám theo 13 bảng cốt lõi trong tài liệu/chuẩn hóa và bổ sung thêm THONGBAONHACNHO vì tài liệu sprint có UC quản lý thông báo nhắc nhở nhưng phần mô tả CSDL hiện tại chưa có bảng riêng cho nghiệp vụ này.</w:t>
      </w:r>
    </w:p>
    <w:sectPr w:rsidR="0098457E" w:rsidSect="00034616">
      <w:pgSz w:w="12240" w:h="15840"/>
      <w:pgMar w:top="964" w:right="850"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6841763">
    <w:abstractNumId w:val="8"/>
  </w:num>
  <w:num w:numId="2" w16cid:durableId="236936213">
    <w:abstractNumId w:val="6"/>
  </w:num>
  <w:num w:numId="3" w16cid:durableId="736125373">
    <w:abstractNumId w:val="5"/>
  </w:num>
  <w:num w:numId="4" w16cid:durableId="1317421836">
    <w:abstractNumId w:val="4"/>
  </w:num>
  <w:num w:numId="5" w16cid:durableId="44960918">
    <w:abstractNumId w:val="7"/>
  </w:num>
  <w:num w:numId="6" w16cid:durableId="1950232274">
    <w:abstractNumId w:val="3"/>
  </w:num>
  <w:num w:numId="7" w16cid:durableId="30690852">
    <w:abstractNumId w:val="2"/>
  </w:num>
  <w:num w:numId="8" w16cid:durableId="1757093997">
    <w:abstractNumId w:val="1"/>
  </w:num>
  <w:num w:numId="9" w16cid:durableId="97331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2D84"/>
    <w:rsid w:val="0029639D"/>
    <w:rsid w:val="00326F90"/>
    <w:rsid w:val="0098457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CB303D"/>
  <w14:defaultImageDpi w14:val="300"/>
  <w15:docId w15:val="{6B22C620-BC1A-4E3D-9A21-0CC53D88B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1632</Words>
  <Characters>9309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 Tan Tu</cp:lastModifiedBy>
  <cp:revision>2</cp:revision>
  <dcterms:created xsi:type="dcterms:W3CDTF">2013-12-23T23:15:00Z</dcterms:created>
  <dcterms:modified xsi:type="dcterms:W3CDTF">2026-04-03T03:10:00Z</dcterms:modified>
  <cp:category/>
</cp:coreProperties>
</file>