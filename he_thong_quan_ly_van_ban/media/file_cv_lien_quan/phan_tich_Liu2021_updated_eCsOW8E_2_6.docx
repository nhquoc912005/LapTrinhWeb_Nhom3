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8800407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2E4D8DFC" w14:textId="04AEF7D9" w:rsidR="002D4009" w:rsidRDefault="002D4009">
          <w:pPr>
            <w:pStyle w:val="TOCHeading"/>
          </w:pPr>
          <w:r>
            <w:t>Contents</w:t>
          </w:r>
        </w:p>
        <w:p w14:paraId="3EF36F4A" w14:textId="18C000BE" w:rsidR="002D4009" w:rsidRDefault="002D4009">
          <w:pPr>
            <w:pStyle w:val="TOC1"/>
            <w:tabs>
              <w:tab w:val="right" w:leader="dot" w:pos="899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40801" w:history="1">
            <w:r w:rsidRPr="009D377A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14C57" w14:textId="4892EBAD" w:rsidR="002D4009" w:rsidRDefault="002D4009">
          <w:pPr>
            <w:pStyle w:val="TOC1"/>
            <w:tabs>
              <w:tab w:val="right" w:leader="dot" w:pos="8990"/>
            </w:tabs>
            <w:rPr>
              <w:noProof/>
            </w:rPr>
          </w:pPr>
          <w:hyperlink w:anchor="_Toc226840802" w:history="1">
            <w:r w:rsidRPr="009D377A">
              <w:rPr>
                <w:rStyle w:val="Hyperlink"/>
                <w:noProof/>
              </w:rPr>
              <w:t>9. Tóm tắt bài báo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A7301" w14:textId="7FC89622" w:rsidR="002D4009" w:rsidRDefault="002D4009">
          <w:pPr>
            <w:pStyle w:val="TOC1"/>
            <w:tabs>
              <w:tab w:val="right" w:leader="dot" w:pos="8990"/>
            </w:tabs>
            <w:rPr>
              <w:noProof/>
            </w:rPr>
          </w:pPr>
          <w:hyperlink w:anchor="_Toc226840803" w:history="1">
            <w:r w:rsidRPr="009D377A">
              <w:rPr>
                <w:rStyle w:val="Hyperlink"/>
                <w:noProof/>
              </w:rPr>
              <w:t>10. Bình luận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ADF8D" w14:textId="76B42991" w:rsidR="002D4009" w:rsidRDefault="002D4009">
          <w:pPr>
            <w:pStyle w:val="TOC1"/>
            <w:tabs>
              <w:tab w:val="right" w:leader="dot" w:pos="8990"/>
            </w:tabs>
            <w:rPr>
              <w:noProof/>
            </w:rPr>
          </w:pPr>
          <w:hyperlink w:anchor="_Toc226840804" w:history="1">
            <w:r w:rsidRPr="009D377A">
              <w:rPr>
                <w:rStyle w:val="Hyperlink"/>
                <w:noProof/>
              </w:rPr>
              <w:t>11. Ưu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F1D88" w14:textId="6A4F7600" w:rsidR="002D4009" w:rsidRDefault="002D4009">
          <w:pPr>
            <w:pStyle w:val="TOC1"/>
            <w:tabs>
              <w:tab w:val="right" w:leader="dot" w:pos="8990"/>
            </w:tabs>
            <w:rPr>
              <w:noProof/>
            </w:rPr>
          </w:pPr>
          <w:hyperlink w:anchor="_Toc226840805" w:history="1">
            <w:r w:rsidRPr="009D377A">
              <w:rPr>
                <w:rStyle w:val="Hyperlink"/>
                <w:noProof/>
              </w:rPr>
              <w:t>12. Nhược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CC90C" w14:textId="056EBF56" w:rsidR="002D4009" w:rsidRDefault="002D4009">
          <w:r>
            <w:rPr>
              <w:b/>
              <w:bCs/>
              <w:noProof/>
            </w:rPr>
            <w:fldChar w:fldCharType="end"/>
          </w:r>
        </w:p>
      </w:sdtContent>
    </w:sdt>
    <w:p w14:paraId="0A3BE7E0" w14:textId="77777777" w:rsidR="007F50A3" w:rsidRDefault="00000000">
      <w:pPr>
        <w:jc w:val="center"/>
      </w:pPr>
      <w:r>
        <w:rPr>
          <w:b/>
          <w:sz w:val="28"/>
        </w:rPr>
        <w:t>TRƯỜNG ĐẠI HỌC KINH TẾ – ĐẠI HỌC ĐÀ NẴNG</w:t>
      </w:r>
      <w:r>
        <w:rPr>
          <w:b/>
          <w:sz w:val="28"/>
        </w:rPr>
        <w:br/>
      </w:r>
    </w:p>
    <w:p w14:paraId="373B4548" w14:textId="77777777" w:rsidR="007F50A3" w:rsidRDefault="00000000">
      <w:r>
        <w:br/>
      </w:r>
    </w:p>
    <w:p w14:paraId="77DDAAE0" w14:textId="77777777" w:rsidR="007F50A3" w:rsidRDefault="00000000">
      <w:pPr>
        <w:jc w:val="center"/>
      </w:pPr>
      <w:r>
        <w:rPr>
          <w:b/>
          <w:sz w:val="32"/>
        </w:rPr>
        <w:t>BÀI PHÂN TÍCH BÀI BÁO KHOA HỌC</w:t>
      </w:r>
      <w:r>
        <w:rPr>
          <w:b/>
          <w:sz w:val="32"/>
        </w:rPr>
        <w:br/>
      </w:r>
    </w:p>
    <w:p w14:paraId="0DF15DC5" w14:textId="77777777" w:rsidR="007F50A3" w:rsidRPr="002D4009" w:rsidRDefault="00000000">
      <w:pPr>
        <w:jc w:val="center"/>
        <w:rPr>
          <w:lang w:val="fr-FR"/>
        </w:rPr>
      </w:pPr>
      <w:r w:rsidRPr="002D4009">
        <w:rPr>
          <w:i/>
          <w:sz w:val="24"/>
          <w:lang w:val="fr-FR"/>
        </w:rPr>
        <w:t>Liu et al. (2021) – Frontiers in Psychology</w:t>
      </w:r>
      <w:r w:rsidRPr="002D4009">
        <w:rPr>
          <w:i/>
          <w:sz w:val="24"/>
          <w:lang w:val="fr-FR"/>
        </w:rPr>
        <w:br/>
      </w:r>
    </w:p>
    <w:p w14:paraId="7FA714EC" w14:textId="77777777" w:rsidR="007F50A3" w:rsidRPr="002D4009" w:rsidRDefault="00000000">
      <w:pPr>
        <w:rPr>
          <w:lang w:val="fr-FR"/>
        </w:rPr>
      </w:pPr>
      <w:r w:rsidRPr="002D4009">
        <w:rPr>
          <w:lang w:val="fr-FR"/>
        </w:rPr>
        <w:br/>
      </w:r>
    </w:p>
    <w:p w14:paraId="47DA9114" w14:textId="77777777" w:rsidR="007F50A3" w:rsidRDefault="00000000">
      <w:r>
        <w:t>Sinh viên: ........................................</w:t>
      </w:r>
    </w:p>
    <w:p w14:paraId="26FC831C" w14:textId="77777777" w:rsidR="007F50A3" w:rsidRDefault="00000000">
      <w:r>
        <w:t>Lớp: ........................................</w:t>
      </w:r>
    </w:p>
    <w:p w14:paraId="403E90A7" w14:textId="77777777" w:rsidR="007F50A3" w:rsidRDefault="00000000">
      <w:r>
        <w:br w:type="page"/>
      </w:r>
    </w:p>
    <w:p w14:paraId="3B403B72" w14:textId="77777777" w:rsidR="007F50A3" w:rsidRDefault="00000000">
      <w:pPr>
        <w:pStyle w:val="Heading1"/>
      </w:pPr>
      <w:bookmarkStart w:id="0" w:name="_Toc226840801"/>
      <w:r>
        <w:lastRenderedPageBreak/>
        <w:t>MỤC LỤC</w:t>
      </w:r>
      <w:bookmarkEnd w:id="0"/>
    </w:p>
    <w:p w14:paraId="2A356A05" w14:textId="77777777" w:rsidR="007F50A3" w:rsidRDefault="00000000">
      <w:r>
        <w:t>(Vào References → Table of Contents để tạo tự động)</w:t>
      </w:r>
    </w:p>
    <w:p w14:paraId="5E3100FB" w14:textId="77777777" w:rsidR="007F50A3" w:rsidRDefault="00000000">
      <w:r>
        <w:br w:type="page"/>
      </w:r>
    </w:p>
    <w:p w14:paraId="18FF7BBF" w14:textId="77777777" w:rsidR="007F50A3" w:rsidRDefault="00000000">
      <w:pPr>
        <w:pStyle w:val="Heading1"/>
      </w:pPr>
      <w:bookmarkStart w:id="1" w:name="_Toc226840802"/>
      <w:r>
        <w:lastRenderedPageBreak/>
        <w:t>9. Tóm tắt bài báo</w:t>
      </w:r>
      <w:bookmarkEnd w:id="1"/>
    </w:p>
    <w:p w14:paraId="1C3B0AB5" w14:textId="77777777" w:rsidR="007F50A3" w:rsidRDefault="00000000">
      <w:pPr>
        <w:ind w:firstLine="432"/>
      </w:pPr>
      <w:r>
        <w:t>Nghiên cứu phân tích các yếu tố ảnh hưởng đến ý định sử dụng công nghệ nhận diện khuôn mặt.</w:t>
      </w:r>
    </w:p>
    <w:p w14:paraId="20167DB3" w14:textId="77777777" w:rsidR="007F50A3" w:rsidRDefault="00000000">
      <w:pPr>
        <w:ind w:firstLine="432"/>
      </w:pPr>
      <w:r>
        <w:t>Kết quả cho thấy tiện lợi và niềm tin là yếu tố quan trọng nhất.</w:t>
      </w:r>
    </w:p>
    <w:p w14:paraId="19E0FB7F" w14:textId="77777777" w:rsidR="007F50A3" w:rsidRDefault="00000000">
      <w:pPr>
        <w:pStyle w:val="Heading1"/>
      </w:pPr>
      <w:bookmarkStart w:id="2" w:name="_Toc226840803"/>
      <w:r>
        <w:t>10. Bình luận nghiên cứu</w:t>
      </w:r>
      <w:bookmarkEnd w:id="2"/>
    </w:p>
    <w:p w14:paraId="671CE4D7" w14:textId="77777777" w:rsidR="007F50A3" w:rsidRDefault="00000000">
      <w:pPr>
        <w:ind w:firstLine="432"/>
      </w:pPr>
      <w:r>
        <w:t>Nghiên cứu kết hợp TAM và Trust giúp giải thích hành vi người dùng.</w:t>
      </w:r>
    </w:p>
    <w:p w14:paraId="5A8404AA" w14:textId="77777777" w:rsidR="007F50A3" w:rsidRDefault="00000000">
      <w:pPr>
        <w:ind w:firstLine="432"/>
      </w:pPr>
      <w:r>
        <w:t>Người dùng sẵn sàng đánh đổi quyền riêng tư để lấy tiện lợi.</w:t>
      </w:r>
    </w:p>
    <w:p w14:paraId="15B3D191" w14:textId="77777777" w:rsidR="007F50A3" w:rsidRDefault="00000000">
      <w:pPr>
        <w:pStyle w:val="Heading1"/>
      </w:pPr>
      <w:bookmarkStart w:id="3" w:name="_Toc226840804"/>
      <w:r>
        <w:t>11. Ưu điểm</w:t>
      </w:r>
      <w:bookmarkEnd w:id="3"/>
    </w:p>
    <w:p w14:paraId="2E7B590E" w14:textId="77777777" w:rsidR="007F50A3" w:rsidRDefault="00000000">
      <w:pPr>
        <w:ind w:firstLine="432"/>
      </w:pPr>
      <w:r>
        <w:t>Mô hình rõ ràng, dữ liệu lớn, phân tích SEM hiện đại.</w:t>
      </w:r>
    </w:p>
    <w:p w14:paraId="4D143C76" w14:textId="77777777" w:rsidR="007F50A3" w:rsidRDefault="00000000">
      <w:pPr>
        <w:ind w:firstLine="432"/>
      </w:pPr>
      <w:r>
        <w:t>Có giá trị thực tiễn cao.</w:t>
      </w:r>
    </w:p>
    <w:p w14:paraId="1C60548F" w14:textId="77777777" w:rsidR="007F50A3" w:rsidRDefault="00000000">
      <w:pPr>
        <w:pStyle w:val="Heading1"/>
      </w:pPr>
      <w:bookmarkStart w:id="4" w:name="_Toc226840805"/>
      <w:r>
        <w:t>12. Nhược điểm</w:t>
      </w:r>
      <w:bookmarkEnd w:id="4"/>
    </w:p>
    <w:p w14:paraId="3698B5AF" w14:textId="77777777" w:rsidR="007F50A3" w:rsidRDefault="00000000">
      <w:pPr>
        <w:ind w:firstLine="432"/>
      </w:pPr>
      <w:r>
        <w:t>Chỉ nghiên cứu tại Trung Quốc.</w:t>
      </w:r>
    </w:p>
    <w:p w14:paraId="1B7EDC35" w14:textId="77777777" w:rsidR="007F50A3" w:rsidRDefault="00000000">
      <w:pPr>
        <w:ind w:firstLine="432"/>
      </w:pPr>
      <w:r>
        <w:t>Phụ thuộc dữ liệu khảo sát.</w:t>
      </w:r>
    </w:p>
    <w:sectPr w:rsidR="007F50A3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9913631">
    <w:abstractNumId w:val="8"/>
  </w:num>
  <w:num w:numId="2" w16cid:durableId="926428094">
    <w:abstractNumId w:val="6"/>
  </w:num>
  <w:num w:numId="3" w16cid:durableId="217015226">
    <w:abstractNumId w:val="5"/>
  </w:num>
  <w:num w:numId="4" w16cid:durableId="1472938104">
    <w:abstractNumId w:val="4"/>
  </w:num>
  <w:num w:numId="5" w16cid:durableId="510611593">
    <w:abstractNumId w:val="7"/>
  </w:num>
  <w:num w:numId="6" w16cid:durableId="703749569">
    <w:abstractNumId w:val="3"/>
  </w:num>
  <w:num w:numId="7" w16cid:durableId="2039889590">
    <w:abstractNumId w:val="2"/>
  </w:num>
  <w:num w:numId="8" w16cid:durableId="373194027">
    <w:abstractNumId w:val="1"/>
  </w:num>
  <w:num w:numId="9" w16cid:durableId="22977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009"/>
    <w:rsid w:val="00326F90"/>
    <w:rsid w:val="003F2741"/>
    <w:rsid w:val="007F50A3"/>
    <w:rsid w:val="00AA1D8D"/>
    <w:rsid w:val="00B47730"/>
    <w:rsid w:val="00CB0664"/>
    <w:rsid w:val="00F10D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0BD7B"/>
  <w14:defaultImageDpi w14:val="300"/>
  <w15:docId w15:val="{FAF41585-37B0-4D7C-A64D-608E418AD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D400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D40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 Tran</cp:lastModifiedBy>
  <cp:revision>2</cp:revision>
  <dcterms:created xsi:type="dcterms:W3CDTF">2013-12-23T23:15:00Z</dcterms:created>
  <dcterms:modified xsi:type="dcterms:W3CDTF">2026-04-11T19:26:00Z</dcterms:modified>
  <cp:category/>
</cp:coreProperties>
</file>